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4483D" w14:textId="03C02989" w:rsidR="00CD1D00" w:rsidRDefault="002E4D2A">
      <w:pPr>
        <w:spacing w:after="240" w:line="240" w:lineRule="auto"/>
        <w:jc w:val="center"/>
        <w:rPr>
          <w:rFonts w:cs="Times New Roman"/>
          <w:b/>
          <w:sz w:val="36"/>
        </w:rPr>
      </w:pPr>
      <w:r>
        <w:rPr>
          <w:rFonts w:cs="Times New Roman"/>
          <w:b/>
          <w:sz w:val="36"/>
        </w:rPr>
        <w:t>BÁO CÁO NGÀY 07/10/2026</w:t>
      </w:r>
    </w:p>
    <w:p w14:paraId="4C642E17" w14:textId="77777777" w:rsidR="004F4770" w:rsidRDefault="004F4770">
      <w:pPr>
        <w:spacing w:after="240" w:line="240" w:lineRule="auto"/>
        <w:jc w:val="center"/>
      </w:pPr>
    </w:p>
    <w:p w14:paraId="3A4911B5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Dự án: </w:t>
      </w:r>
      <w:r>
        <w:rPr>
          <w:rFonts w:cs="Times New Roman"/>
          <w:sz w:val="26"/>
        </w:rPr>
        <w:t>Hệ thống Dự Báo Nhu Cầu Bán Hàng</w:t>
      </w:r>
    </w:p>
    <w:p w14:paraId="20390F11" w14:textId="4BF0A026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Hôm trước: </w:t>
      </w:r>
      <w:r>
        <w:rPr>
          <w:rFonts w:cs="Times New Roman"/>
          <w:sz w:val="26"/>
        </w:rPr>
        <w:t xml:space="preserve">Backend đã có API Excel </w:t>
      </w:r>
      <w:bookmarkStart w:id="0" w:name="_GoBack"/>
      <w:bookmarkEnd w:id="0"/>
      <w:r>
        <w:rPr>
          <w:rFonts w:cs="Times New Roman"/>
          <w:sz w:val="26"/>
        </w:rPr>
        <w:t>và báo cáo lợi nhuận, doanh số nhóm nhân viên.</w:t>
      </w:r>
    </w:p>
    <w:p w14:paraId="4803CF80" w14:textId="0FB2647C" w:rsidR="00CD1D00" w:rsidRDefault="002E4D2A">
      <w:pPr>
        <w:spacing w:after="120" w:line="312" w:lineRule="auto"/>
        <w:jc w:val="both"/>
        <w:rPr>
          <w:rFonts w:cs="Times New Roman"/>
          <w:sz w:val="26"/>
        </w:rPr>
      </w:pPr>
      <w:r>
        <w:rPr>
          <w:rFonts w:cs="Times New Roman"/>
          <w:b/>
          <w:sz w:val="26"/>
        </w:rPr>
        <w:t xml:space="preserve">Hôm nay: </w:t>
      </w:r>
      <w:r>
        <w:rPr>
          <w:rFonts w:cs="Times New Roman"/>
          <w:sz w:val="26"/>
        </w:rPr>
        <w:t>Triển khai frontend cho các API trên, kiểm thử giao diện và khởi động dự án.</w:t>
      </w:r>
    </w:p>
    <w:p w14:paraId="553C308C" w14:textId="77777777" w:rsidR="004F4770" w:rsidRDefault="004F4770">
      <w:pPr>
        <w:spacing w:after="120" w:line="312" w:lineRule="auto"/>
        <w:jc w:val="both"/>
      </w:pPr>
    </w:p>
    <w:p w14:paraId="542C928F" w14:textId="77777777" w:rsidR="00261D71" w:rsidRDefault="002E4D2A">
      <w:pPr>
        <w:spacing w:after="80" w:line="312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Mục tiêu: </w:t>
      </w:r>
      <w:r>
        <w:rPr>
          <w:rFonts w:cs="Times New Roman"/>
          <w:sz w:val="26"/>
          <w:szCs w:val="26"/>
        </w:rPr>
        <w:t>Kết nối giao diện React với chức năng backend đã triển khai ngày 5 và</w:t>
      </w:r>
      <w:r w:rsidR="00261D71">
        <w:rPr>
          <w:rFonts w:cs="Times New Roman"/>
          <w:sz w:val="26"/>
          <w:szCs w:val="26"/>
        </w:rPr>
        <w:t xml:space="preserve"> </w:t>
      </w:r>
    </w:p>
    <w:p w14:paraId="011F5CE8" w14:textId="2E176FE6" w:rsidR="00CD1D00" w:rsidRPr="004F4770" w:rsidRDefault="002E4D2A">
      <w:pPr>
        <w:spacing w:after="80" w:line="312" w:lineRule="auto"/>
        <w:jc w:val="both"/>
        <w:rPr>
          <w:sz w:val="26"/>
          <w:szCs w:val="26"/>
        </w:rPr>
      </w:pPr>
      <w:r>
        <w:rPr>
          <w:rFonts w:cs="Times New Roman"/>
          <w:sz w:val="26"/>
          <w:szCs w:val="26"/>
        </w:rPr>
        <w:t>6, cụ thể gồm:</w:t>
      </w:r>
    </w:p>
    <w:p w14:paraId="2B3BCEEE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Excel: </w:t>
      </w:r>
      <w:r>
        <w:rPr>
          <w:rFonts w:cs="Times New Roman"/>
          <w:sz w:val="26"/>
          <w:szCs w:val="26"/>
        </w:rPr>
        <w:t>Tải mẫu, xuất theo bộ lọc, kiểm tra file và nhập dữ liệu qua API.</w:t>
      </w:r>
    </w:p>
    <w:p w14:paraId="307E3F1A" w14:textId="18806BB2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Lợi nhuận: </w:t>
      </w:r>
      <w:r>
        <w:rPr>
          <w:rFonts w:cs="Times New Roman"/>
          <w:sz w:val="26"/>
          <w:szCs w:val="26"/>
        </w:rPr>
        <w:t>Hiển thị doanh thu, giá vốn FIFO, lợi nhuận gộp và chi tiết theo kỳ.</w:t>
      </w:r>
    </w:p>
    <w:p w14:paraId="7647A817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Nhóm nhân viên: </w:t>
      </w:r>
      <w:r>
        <w:rPr>
          <w:rFonts w:cs="Times New Roman"/>
          <w:sz w:val="26"/>
          <w:szCs w:val="26"/>
        </w:rPr>
        <w:t>Tổng hợp doanh số theo các thành viên được chọn và bộ lọc chung.</w:t>
      </w:r>
    </w:p>
    <w:p w14:paraId="3608622B" w14:textId="77777777" w:rsidR="00E77CA5" w:rsidRPr="00E77CA5" w:rsidRDefault="002E4D2A" w:rsidP="00E77CA5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Kiểm thử: </w:t>
      </w:r>
      <w:r>
        <w:rPr>
          <w:rFonts w:cs="Times New Roman"/>
          <w:sz w:val="26"/>
          <w:szCs w:val="26"/>
        </w:rPr>
        <w:t>Kiểm tra build, lint, unit test, giao diện và khả năng khởi động ứng dụng.</w:t>
      </w:r>
    </w:p>
    <w:p w14:paraId="7AAAEBC0" w14:textId="77777777" w:rsidR="00E77CA5" w:rsidRPr="00E77CA5" w:rsidRDefault="00E77CA5" w:rsidP="00E77CA5">
      <w:pPr>
        <w:spacing w:after="60" w:line="312" w:lineRule="auto"/>
        <w:ind w:left="360"/>
        <w:jc w:val="both"/>
        <w:rPr>
          <w:sz w:val="26"/>
          <w:szCs w:val="26"/>
        </w:rPr>
      </w:pPr>
    </w:p>
    <w:p w14:paraId="0A2326AE" w14:textId="77777777" w:rsidR="00CD1D00" w:rsidRDefault="004F4770" w:rsidP="00E77CA5">
      <w:pPr>
        <w:keepNext/>
        <w:spacing w:before="120" w:after="120" w:line="312" w:lineRule="auto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1. Công việc trong ngày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3119"/>
        <w:gridCol w:w="5953"/>
      </w:tblGrid>
      <w:tr w:rsidR="00E77CA5" w14:paraId="0B3F9CD1" w14:textId="77777777" w:rsidTr="00E77CA5">
        <w:tc>
          <w:tcPr>
            <w:tcW w:w="3119" w:type="dxa"/>
            <w:shd w:val="clear" w:color="auto" w:fill="auto"/>
            <w:vAlign w:val="center"/>
          </w:tcPr>
          <w:p w14:paraId="018F937E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Hạng mục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C19F7AD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Công việc</w:t>
            </w:r>
          </w:p>
        </w:tc>
      </w:tr>
      <w:tr w:rsidR="00E77CA5" w14:paraId="6017ECD8" w14:textId="77777777" w:rsidTr="00E77CA5">
        <w:tc>
          <w:tcPr>
            <w:tcW w:w="3119" w:type="dxa"/>
            <w:vAlign w:val="center"/>
          </w:tcPr>
          <w:p w14:paraId="226FAB69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>Kết nối chức năng Excel</w:t>
            </w:r>
          </w:p>
        </w:tc>
        <w:tc>
          <w:tcPr>
            <w:tcW w:w="5953" w:type="dxa"/>
          </w:tcPr>
          <w:p w14:paraId="310F9870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Chuyển tải mẫu và xuất Excel sang API backend, kèm JWT.</w:t>
            </w:r>
          </w:p>
          <w:p w14:paraId="3E57CA7E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Gửi file multipart/form-data để kiểm tra trước khi nhập.</w:t>
            </w:r>
          </w:p>
          <w:p w14:paraId="49001A64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Hiển thị lỗi theo dòng, cột; chỉ bật nhập khi file hợp lệ.</w:t>
            </w:r>
          </w:p>
          <w:p w14:paraId="24014745" w14:textId="76620370" w:rsidR="00E77CA5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Chặn gửi lặp và tải lại danh sách sau khi nhập thành công.</w:t>
            </w:r>
          </w:p>
        </w:tc>
      </w:tr>
      <w:tr w:rsidR="00E77CA5" w14:paraId="271442DC" w14:textId="77777777" w:rsidTr="00E77CA5">
        <w:tc>
          <w:tcPr>
            <w:tcW w:w="3119" w:type="dxa"/>
            <w:vAlign w:val="center"/>
          </w:tcPr>
          <w:p w14:paraId="10E5FEF3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>Triển khai trang Báo cáo</w:t>
            </w:r>
          </w:p>
        </w:tc>
        <w:tc>
          <w:tcPr>
            <w:tcW w:w="5953" w:type="dxa"/>
          </w:tcPr>
          <w:p w14:paraId="62727A01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Thêm mục Báo cáo tại /reports cho cả ba vai trò.</w:t>
            </w:r>
          </w:p>
          <w:p w14:paraId="5CBF6E6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Lọc ngày, chu kỳ, kho, sản phẩm, danh mục và nhân viên.</w:t>
            </w:r>
          </w:p>
          <w:p w14:paraId="36FA35F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Hiển thị lợi nhuận theo kỳ và cảnh báo thiếu giá vốn.</w:t>
            </w:r>
          </w:p>
          <w:p w14:paraId="37F40298" w14:textId="77777777" w:rsidR="00E77CA5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>Chọn nhóm nhân viên, xem tổng và chi tiết từng người.</w:t>
            </w:r>
          </w:p>
        </w:tc>
      </w:tr>
      <w:tr w:rsidR="00E77CA5" w14:paraId="7E68AAD1" w14:textId="77777777" w:rsidTr="00E77CA5">
        <w:tc>
          <w:tcPr>
            <w:tcW w:w="3119" w:type="dxa"/>
            <w:vAlign w:val="center"/>
          </w:tcPr>
          <w:p w14:paraId="4F55A9E5" w14:textId="77777777" w:rsidR="00E77CA5" w:rsidRDefault="00E77CA5" w:rsidP="00E77CA5">
            <w:pPr>
              <w:spacing w:line="312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Kiểm thử và Chạy dự án</w:t>
            </w:r>
          </w:p>
        </w:tc>
        <w:tc>
          <w:tcPr>
            <w:tcW w:w="5953" w:type="dxa"/>
          </w:tcPr>
          <w:p w14:paraId="18CA8967" w14:textId="77777777" w:rsidR="00E77CA5" w:rsidRPr="00F3093A" w:rsidRDefault="00E77CA5" w:rsidP="00261D71">
            <w:pPr>
              <w:pStyle w:val="ListParagraph"/>
              <w:numPr>
                <w:ilvl w:val="0"/>
                <w:numId w:val="26"/>
              </w:numPr>
              <w:spacing w:after="80" w:line="312" w:lineRule="auto"/>
              <w:ind w:left="458"/>
              <w:jc w:val="both"/>
            </w:pPr>
            <w:r w:rsidRPr="00261D71">
              <w:rPr>
                <w:rFonts w:cs="Times New Roman"/>
              </w:rPr>
              <w:t>Build, lint và 29/29 unit test đạt.</w:t>
            </w:r>
          </w:p>
          <w:p w14:paraId="2D05F2C3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lastRenderedPageBreak/>
              <w:t>17/17 kiểm thử giao diện trên Microsoft Edge đạt.</w:t>
            </w:r>
          </w:p>
          <w:p w14:paraId="583EDB1C" w14:textId="7D24BF32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>Khởi động API, React</w:t>
            </w:r>
            <w:r w:rsidR="00261D71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trang frontend và Swagger trả HTTP 200.</w:t>
            </w:r>
          </w:p>
        </w:tc>
      </w:tr>
    </w:tbl>
    <w:p w14:paraId="106E187A" w14:textId="77777777" w:rsidR="00E77CA5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p w14:paraId="6AADC03B" w14:textId="77777777" w:rsidR="00E77CA5" w:rsidRPr="00E77CA5" w:rsidRDefault="00E77CA5" w:rsidP="00E77CA5">
      <w:pPr>
        <w:keepNext/>
        <w:spacing w:before="120" w:after="120" w:line="312" w:lineRule="auto"/>
        <w:jc w:val="both"/>
        <w:rPr>
          <w:b/>
          <w:sz w:val="28"/>
          <w:szCs w:val="28"/>
        </w:rPr>
      </w:pPr>
      <w:r w:rsidRPr="00E77CA5">
        <w:rPr>
          <w:b/>
          <w:sz w:val="28"/>
          <w:szCs w:val="28"/>
        </w:rPr>
        <w:t>2. Chi tiết thực hiện</w:t>
      </w:r>
    </w:p>
    <w:p w14:paraId="26B49551" w14:textId="77777777" w:rsidR="00E77CA5" w:rsidRPr="00E77CA5" w:rsidRDefault="00E77CA5" w:rsidP="00E77CA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Tích hợp Excel với Backend: </w:t>
      </w:r>
      <w:r w:rsidRPr="00E77CA5">
        <w:rPr>
          <w:sz w:val="26"/>
          <w:szCs w:val="26"/>
        </w:rPr>
        <w:t>Hoàn thiện luồng kiểm tra và lưu dữ liệu từ giao diện:</w:t>
      </w:r>
    </w:p>
    <w:p w14:paraId="78D0FDE5" w14:textId="093D57F4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Tải và xuất file: </w:t>
      </w:r>
      <w:r w:rsidRPr="00E77CA5">
        <w:rPr>
          <w:sz w:val="26"/>
          <w:szCs w:val="26"/>
        </w:rPr>
        <w:t>Gọi API template/export bằng JWT</w:t>
      </w:r>
      <w:r w:rsidR="00261D71">
        <w:rPr>
          <w:sz w:val="26"/>
          <w:szCs w:val="26"/>
        </w:rPr>
        <w:t>,</w:t>
      </w:r>
      <w:r w:rsidRPr="00E77CA5">
        <w:rPr>
          <w:sz w:val="26"/>
          <w:szCs w:val="26"/>
        </w:rPr>
        <w:t xml:space="preserve"> xuất toàn bộ dữ liệu khớp bộ lọc danh sách sản phẩm hoặc đơn hàng.</w:t>
      </w:r>
    </w:p>
    <w:p w14:paraId="04A9203F" w14:textId="3FC6AFD2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Kiểm tra và lưu: </w:t>
      </w:r>
      <w:r w:rsidRPr="00E77CA5">
        <w:rPr>
          <w:sz w:val="26"/>
          <w:szCs w:val="26"/>
        </w:rPr>
        <w:t>Nhận file .xlsx tối đa 5 MB, 2000 dòng</w:t>
      </w:r>
      <w:r w:rsidR="00261D71">
        <w:rPr>
          <w:sz w:val="26"/>
          <w:szCs w:val="26"/>
        </w:rPr>
        <w:t>,</w:t>
      </w:r>
      <w:r w:rsidRPr="00E77CA5">
        <w:rPr>
          <w:sz w:val="26"/>
          <w:szCs w:val="26"/>
        </w:rPr>
        <w:t xml:space="preserve"> gọi import/preview, hiển thị lỗi dòng/cột rồi cho phép import khi hợp lệ.</w:t>
      </w:r>
    </w:p>
    <w:p w14:paraId="6746D3A5" w14:textId="60CF1D11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Xử lý trạng thái: </w:t>
      </w:r>
      <w:r w:rsidRPr="00E77CA5">
        <w:rPr>
          <w:sz w:val="26"/>
          <w:szCs w:val="26"/>
        </w:rPr>
        <w:t>Đổi file hoặc kiểm tra lại xóa kết quả cũ</w:t>
      </w:r>
      <w:r w:rsidR="00261D71">
        <w:rPr>
          <w:sz w:val="26"/>
          <w:szCs w:val="26"/>
        </w:rPr>
        <w:t>,</w:t>
      </w:r>
      <w:r w:rsidRPr="00E77CA5">
        <w:rPr>
          <w:sz w:val="26"/>
          <w:szCs w:val="26"/>
        </w:rPr>
        <w:t xml:space="preserve"> chặn gửi lặp, hiển thị lỗi API và làm mới danh sách sau khi lưu.</w:t>
      </w:r>
    </w:p>
    <w:p w14:paraId="23325B14" w14:textId="77777777" w:rsidR="00155125" w:rsidRDefault="00E77CA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Báo cáo Lợi nhuận và Nhóm Nhân viên: </w:t>
      </w:r>
      <w:r>
        <w:rPr>
          <w:b/>
          <w:sz w:val="26"/>
          <w:szCs w:val="26"/>
        </w:rPr>
        <w:t>Bổ sung trang báo cáo và quyền truy cập theo API:</w:t>
      </w:r>
    </w:p>
    <w:p w14:paraId="5DDCC496" w14:textId="76C253A2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Lợi nhuận gộp: </w:t>
      </w:r>
      <w:r w:rsidRPr="00155125">
        <w:rPr>
          <w:sz w:val="26"/>
          <w:szCs w:val="26"/>
        </w:rPr>
        <w:t xml:space="preserve">Hiển thị doanh thu, giá vốn FIFO, lợi nhuận, số đơn và số lượng theo kỳ. Thiếu giá vốn hiển thị </w:t>
      </w:r>
      <w:r w:rsidR="00261D71">
        <w:rPr>
          <w:sz w:val="26"/>
          <w:szCs w:val="26"/>
        </w:rPr>
        <w:t>c</w:t>
      </w:r>
      <w:r w:rsidRPr="00155125">
        <w:rPr>
          <w:sz w:val="26"/>
          <w:szCs w:val="26"/>
        </w:rPr>
        <w:t>hưa xác định</w:t>
      </w:r>
      <w:r w:rsidR="00261D71">
        <w:rPr>
          <w:sz w:val="26"/>
          <w:szCs w:val="26"/>
        </w:rPr>
        <w:t>,</w:t>
      </w:r>
      <w:r w:rsidRPr="00155125">
        <w:rPr>
          <w:sz w:val="26"/>
          <w:szCs w:val="26"/>
        </w:rPr>
        <w:t xml:space="preserve"> chưa trừ chi phí vận hành, thuế.</w:t>
      </w:r>
    </w:p>
    <w:p w14:paraId="796EA2C7" w14:textId="2A4C361B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Nhóm nhân viên: </w:t>
      </w:r>
      <w:r w:rsidRPr="00155125">
        <w:rPr>
          <w:sz w:val="26"/>
          <w:szCs w:val="26"/>
        </w:rPr>
        <w:t>Nhập tên nhóm và mã thành viên; loại mã lặp, tổng hợp doanh số và chi tiết từng người. Nhóm chỉ dùng cho lần báo cáo hiện tại.</w:t>
      </w:r>
    </w:p>
    <w:p w14:paraId="2467A8E7" w14:textId="77777777" w:rsidR="00155125" w:rsidRDefault="0015512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Kiểm thử và Khởi động Ứng dụng: </w:t>
      </w:r>
      <w:r w:rsidRPr="00155125">
        <w:rPr>
          <w:sz w:val="26"/>
          <w:szCs w:val="26"/>
        </w:rPr>
        <w:t>Kiểm tra thay đổi, cập nhật tài liệu và chạy dự án:</w:t>
      </w:r>
    </w:p>
    <w:p w14:paraId="37C75C18" w14:textId="230C401D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Kết quả kiểm thử: </w:t>
      </w:r>
      <w:r w:rsidRPr="00155125">
        <w:rPr>
          <w:sz w:val="26"/>
          <w:szCs w:val="26"/>
        </w:rPr>
        <w:t>Build TypeScript/Vite và ESLint đạt</w:t>
      </w:r>
      <w:r w:rsidR="00261D71">
        <w:rPr>
          <w:sz w:val="26"/>
          <w:szCs w:val="26"/>
        </w:rPr>
        <w:t>,</w:t>
      </w:r>
      <w:r w:rsidRPr="00155125">
        <w:rPr>
          <w:sz w:val="26"/>
          <w:szCs w:val="26"/>
        </w:rPr>
        <w:t xml:space="preserve"> 29/29 unit test, 17/17 kiểm thử trình duyệt Edge đạt. Các kiểm thử frontend sử dụng API mô phỏng.</w:t>
      </w:r>
    </w:p>
    <w:p w14:paraId="7624C4B4" w14:textId="4A7CE2E3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Vận hành và bước tiếp theo: </w:t>
      </w:r>
      <w:r w:rsidRPr="00155125">
        <w:rPr>
          <w:sz w:val="26"/>
          <w:szCs w:val="26"/>
        </w:rPr>
        <w:t>API cổng 5112 kết nối database</w:t>
      </w:r>
      <w:r w:rsidR="00261D71">
        <w:rPr>
          <w:sz w:val="26"/>
          <w:szCs w:val="26"/>
        </w:rPr>
        <w:t>,</w:t>
      </w:r>
      <w:r w:rsidRPr="00155125">
        <w:rPr>
          <w:sz w:val="26"/>
          <w:szCs w:val="26"/>
        </w:rPr>
        <w:t xml:space="preserve"> React cổng 5173 và Swagger trả HTTP 200. Tiếp tục nghiệm thu Excel, báo cáo trên database kiểm thử thật.</w:t>
      </w:r>
    </w:p>
    <w:p w14:paraId="7B9B323C" w14:textId="77777777" w:rsidR="00E77CA5" w:rsidRDefault="00E77CA5" w:rsidP="00E77CA5">
      <w:pPr>
        <w:rPr>
          <w:sz w:val="28"/>
          <w:szCs w:val="28"/>
        </w:rPr>
      </w:pPr>
    </w:p>
    <w:p w14:paraId="0BE329F3" w14:textId="77777777" w:rsidR="00155125" w:rsidRDefault="00155125" w:rsidP="00E77CA5"/>
    <w:p w14:paraId="24CD1663" w14:textId="77777777" w:rsidR="00155125" w:rsidRDefault="00155125" w:rsidP="00E77CA5"/>
    <w:p w14:paraId="44E392C3" w14:textId="77777777" w:rsidR="00E77CA5" w:rsidRPr="004F4770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p w14:paraId="69822691" w14:textId="77777777" w:rsidR="00CD1D00" w:rsidRDefault="00CD1D00" w:rsidP="00F3093A">
      <w:pPr>
        <w:spacing w:after="0" w:line="312" w:lineRule="auto"/>
        <w:jc w:val="center"/>
      </w:pPr>
    </w:p>
    <w:sectPr w:rsidR="00CD1D00" w:rsidSect="004F4770">
      <w:pgSz w:w="11906" w:h="16838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A141E8" w14:textId="77777777" w:rsidR="00052F66" w:rsidRDefault="00052F66" w:rsidP="00E77CA5">
      <w:pPr>
        <w:spacing w:after="0" w:line="240" w:lineRule="auto"/>
      </w:pPr>
      <w:r>
        <w:separator/>
      </w:r>
    </w:p>
  </w:endnote>
  <w:endnote w:type="continuationSeparator" w:id="0">
    <w:p w14:paraId="7B909B45" w14:textId="77777777" w:rsidR="00052F66" w:rsidRDefault="00052F66" w:rsidP="00E7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69526F" w14:textId="77777777" w:rsidR="00052F66" w:rsidRDefault="00052F66" w:rsidP="00E77CA5">
      <w:pPr>
        <w:spacing w:after="0" w:line="240" w:lineRule="auto"/>
      </w:pPr>
      <w:r>
        <w:separator/>
      </w:r>
    </w:p>
  </w:footnote>
  <w:footnote w:type="continuationSeparator" w:id="0">
    <w:p w14:paraId="7B67793A" w14:textId="77777777" w:rsidR="00052F66" w:rsidRDefault="00052F66" w:rsidP="00E77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C781F"/>
    <w:multiLevelType w:val="hybridMultilevel"/>
    <w:tmpl w:val="18F4C1BC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E0E6A"/>
    <w:multiLevelType w:val="hybridMultilevel"/>
    <w:tmpl w:val="3166A67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F2EFE"/>
    <w:multiLevelType w:val="hybridMultilevel"/>
    <w:tmpl w:val="F3D8538E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EF5D61"/>
    <w:multiLevelType w:val="hybridMultilevel"/>
    <w:tmpl w:val="27A4321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5000D8"/>
    <w:multiLevelType w:val="hybridMultilevel"/>
    <w:tmpl w:val="3A5082A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B29AE"/>
    <w:multiLevelType w:val="hybridMultilevel"/>
    <w:tmpl w:val="84A88866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FF3FCB"/>
    <w:multiLevelType w:val="hybridMultilevel"/>
    <w:tmpl w:val="0538A1A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1478AA"/>
    <w:multiLevelType w:val="hybridMultilevel"/>
    <w:tmpl w:val="AD9E11B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C33AC"/>
    <w:multiLevelType w:val="hybridMultilevel"/>
    <w:tmpl w:val="012AF82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FF4A44"/>
    <w:multiLevelType w:val="hybridMultilevel"/>
    <w:tmpl w:val="AA2246D0"/>
    <w:lvl w:ilvl="0" w:tplc="91A27CDA">
      <w:start w:val="1"/>
      <w:numFmt w:val="bullet"/>
      <w:lvlText w:val="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9" w15:restartNumberingAfterBreak="0">
    <w:nsid w:val="564E2E75"/>
    <w:multiLevelType w:val="hybridMultilevel"/>
    <w:tmpl w:val="148EE62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A215E2"/>
    <w:multiLevelType w:val="hybridMultilevel"/>
    <w:tmpl w:val="73563C30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BE70B1"/>
    <w:multiLevelType w:val="hybridMultilevel"/>
    <w:tmpl w:val="EEAE1878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61678"/>
    <w:multiLevelType w:val="hybridMultilevel"/>
    <w:tmpl w:val="7A48A28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DF034A"/>
    <w:multiLevelType w:val="hybridMultilevel"/>
    <w:tmpl w:val="9C58545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985717"/>
    <w:multiLevelType w:val="hybridMultilevel"/>
    <w:tmpl w:val="C4F69F4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C06A58"/>
    <w:multiLevelType w:val="hybridMultilevel"/>
    <w:tmpl w:val="11E006E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8"/>
  </w:num>
  <w:num w:numId="12">
    <w:abstractNumId w:val="23"/>
  </w:num>
  <w:num w:numId="13">
    <w:abstractNumId w:val="11"/>
  </w:num>
  <w:num w:numId="14">
    <w:abstractNumId w:val="22"/>
  </w:num>
  <w:num w:numId="15">
    <w:abstractNumId w:val="14"/>
  </w:num>
  <w:num w:numId="16">
    <w:abstractNumId w:val="19"/>
  </w:num>
  <w:num w:numId="17">
    <w:abstractNumId w:val="25"/>
  </w:num>
  <w:num w:numId="18">
    <w:abstractNumId w:val="13"/>
  </w:num>
  <w:num w:numId="19">
    <w:abstractNumId w:val="17"/>
  </w:num>
  <w:num w:numId="20">
    <w:abstractNumId w:val="16"/>
  </w:num>
  <w:num w:numId="21">
    <w:abstractNumId w:val="10"/>
  </w:num>
  <w:num w:numId="22">
    <w:abstractNumId w:val="21"/>
  </w:num>
  <w:num w:numId="23">
    <w:abstractNumId w:val="20"/>
  </w:num>
  <w:num w:numId="24">
    <w:abstractNumId w:val="12"/>
  </w:num>
  <w:num w:numId="25">
    <w:abstractNumId w:val="15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66"/>
    <w:rsid w:val="0006063C"/>
    <w:rsid w:val="0015074B"/>
    <w:rsid w:val="00155125"/>
    <w:rsid w:val="00261D71"/>
    <w:rsid w:val="0029639D"/>
    <w:rsid w:val="002E4D2A"/>
    <w:rsid w:val="00317542"/>
    <w:rsid w:val="00326F90"/>
    <w:rsid w:val="00492D64"/>
    <w:rsid w:val="004F4770"/>
    <w:rsid w:val="00641551"/>
    <w:rsid w:val="00887442"/>
    <w:rsid w:val="00AA1D8D"/>
    <w:rsid w:val="00B47730"/>
    <w:rsid w:val="00CB0664"/>
    <w:rsid w:val="00CD1D00"/>
    <w:rsid w:val="00DF3A3E"/>
    <w:rsid w:val="00E77CA5"/>
    <w:rsid w:val="00F30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6643A"/>
  <w14:defaultImageDpi w14:val="330"/>
  <w15:docId w15:val="{9AFB61A2-11DB-4CC7-9BC1-0323C790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7C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EA5FE0-1EE8-4BBB-97D5-666973BB5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ngày 30 09 2026 Sales Forecast System</vt:lpstr>
    </vt:vector>
  </TitlesOfParts>
  <Manager/>
  <Company/>
  <LinksUpToDate>false</LinksUpToDate>
  <CharactersWithSpaces>2634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30 09 2026 Sales Forecast System</dc:title>
  <dc:subject>Báo cáo công việc frontend quản lý kho</dc:subject>
  <dc:creator>Phạm Minh Tài</dc:creator>
  <cp:keywords/>
  <dc:description/>
  <cp:lastModifiedBy>Ngô Tiến Thành</cp:lastModifiedBy>
  <cp:revision>7</cp:revision>
  <cp:lastPrinted>2026-09-30T11:26:00Z</cp:lastPrinted>
  <dcterms:created xsi:type="dcterms:W3CDTF">2013-12-23T23:15:00Z</dcterms:created>
  <dcterms:modified xsi:type="dcterms:W3CDTF">2026-10-07T11:00:00Z</dcterms:modified>
  <cp:category/>
</cp:coreProperties>
</file>