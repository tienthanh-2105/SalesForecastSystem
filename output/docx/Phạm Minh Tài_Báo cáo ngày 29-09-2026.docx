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D00" w:rsidRDefault="002E4D2A">
      <w:pPr>
        <w:spacing w:after="240" w:line="240" w:lineRule="auto"/>
        <w:jc w:val="center"/>
        <w:rPr>
          <w:rFonts w:cs="Times New Roman"/>
          <w:b/>
          <w:sz w:val="36"/>
        </w:rPr>
      </w:pPr>
      <w:r>
        <w:rPr>
          <w:rFonts w:cs="Times New Roman"/>
          <w:b/>
          <w:sz w:val="36"/>
        </w:rPr>
        <w:t>BÁO CÁO NGÀY [29/09/2026]</w:t>
      </w:r>
    </w:p>
    <w:p w:rsidR="004F4770" w:rsidRDefault="004F4770">
      <w:pPr>
        <w:spacing w:after="240" w:line="240" w:lineRule="auto"/>
        <w:jc w:val="center"/>
      </w:pPr>
    </w:p>
    <w:p w:rsidR="00CD1D00" w:rsidRDefault="002E4D2A">
      <w:pPr>
        <w:spacing w:after="120" w:line="312" w:lineRule="auto"/>
        <w:jc w:val="both"/>
      </w:pPr>
      <w:r>
        <w:rPr>
          <w:rFonts w:cs="Times New Roman"/>
          <w:b/>
          <w:sz w:val="26"/>
        </w:rPr>
        <w:t xml:space="preserve">Dự án: </w:t>
      </w:r>
      <w:r w:rsidR="004F4770" w:rsidRPr="004F4770">
        <w:rPr>
          <w:rFonts w:cs="Times New Roman"/>
          <w:sz w:val="26"/>
        </w:rPr>
        <w:t>Hệ thống Dự Báo Nhu Cầu Bán Hàng</w:t>
      </w:r>
    </w:p>
    <w:p w:rsidR="00CD1D00" w:rsidRDefault="002E4D2A">
      <w:pPr>
        <w:spacing w:after="120" w:line="312" w:lineRule="auto"/>
        <w:jc w:val="both"/>
      </w:pPr>
      <w:r>
        <w:rPr>
          <w:rFonts w:cs="Times New Roman"/>
          <w:b/>
          <w:sz w:val="26"/>
        </w:rPr>
        <w:t xml:space="preserve">Hôm trước: </w:t>
      </w:r>
      <w:r>
        <w:rPr>
          <w:rFonts w:cs="Times New Roman"/>
          <w:sz w:val="26"/>
        </w:rPr>
        <w:t>Hoàn thiện giao diện quản trị Frontend, trang danh mục, trang sản phẩm và chức năng tải ảnh trực tiếp từ thiết bị.</w:t>
      </w:r>
    </w:p>
    <w:p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 xml:space="preserve">Xây dựng </w:t>
      </w:r>
      <w:r>
        <w:rPr>
          <w:rFonts w:cs="Times New Roman"/>
          <w:sz w:val="26"/>
        </w:rPr>
        <w:t>frontend quản lý đơn hàng, kết nối API bán hàng và chuẩn hóa trạng thá</w:t>
      </w:r>
      <w:r w:rsidR="004F4770">
        <w:rPr>
          <w:rFonts w:cs="Times New Roman"/>
          <w:sz w:val="26"/>
        </w:rPr>
        <w:t>i</w:t>
      </w:r>
      <w:r>
        <w:rPr>
          <w:rFonts w:cs="Times New Roman"/>
          <w:sz w:val="26"/>
        </w:rPr>
        <w:t>.</w:t>
      </w:r>
    </w:p>
    <w:p w:rsidR="004F4770" w:rsidRDefault="004F4770">
      <w:pPr>
        <w:spacing w:after="120" w:line="312" w:lineRule="auto"/>
        <w:jc w:val="both"/>
      </w:pPr>
    </w:p>
    <w:p w:rsidR="00CD1D00" w:rsidRPr="004F4770" w:rsidRDefault="002E4D2A">
      <w:pPr>
        <w:spacing w:after="80" w:line="312" w:lineRule="auto"/>
        <w:jc w:val="both"/>
        <w:rPr>
          <w:sz w:val="26"/>
          <w:szCs w:val="26"/>
        </w:rPr>
      </w:pPr>
      <w:r w:rsidRPr="004F4770">
        <w:rPr>
          <w:rFonts w:cs="Times New Roman"/>
          <w:b/>
          <w:sz w:val="26"/>
          <w:szCs w:val="26"/>
        </w:rPr>
        <w:t xml:space="preserve">Mục tiêu: </w:t>
      </w:r>
      <w:r w:rsidRPr="004F4770">
        <w:rPr>
          <w:rFonts w:cs="Times New Roman"/>
          <w:sz w:val="26"/>
          <w:szCs w:val="26"/>
        </w:rPr>
        <w:t>Hoàn thiện luồng quản lý đơn hàng để quản trị viên và nhân viên bán hàng có thể theo dõi, tạo và xử lý đơn từ giao diện, cụ thể gồm các nội dung s</w:t>
      </w:r>
      <w:r w:rsidRPr="004F4770">
        <w:rPr>
          <w:rFonts w:cs="Times New Roman"/>
          <w:sz w:val="26"/>
          <w:szCs w:val="26"/>
        </w:rPr>
        <w:t>au:</w:t>
      </w:r>
    </w:p>
    <w:p w:rsidR="004F4770" w:rsidRPr="004F4770" w:rsidRDefault="002E4D2A" w:rsidP="004F4770">
      <w:pPr>
        <w:pStyle w:val="ListParagraph"/>
        <w:numPr>
          <w:ilvl w:val="0"/>
          <w:numId w:val="10"/>
        </w:numPr>
        <w:spacing w:after="60" w:line="312" w:lineRule="auto"/>
        <w:jc w:val="both"/>
        <w:rPr>
          <w:sz w:val="26"/>
          <w:szCs w:val="26"/>
        </w:rPr>
      </w:pPr>
      <w:r w:rsidRPr="004F4770">
        <w:rPr>
          <w:rFonts w:cs="Times New Roman"/>
          <w:b/>
          <w:sz w:val="26"/>
          <w:szCs w:val="26"/>
        </w:rPr>
        <w:t xml:space="preserve">Bổ sung phân hệ quản lý đơn hàng: </w:t>
      </w:r>
      <w:r w:rsidRPr="004F4770">
        <w:rPr>
          <w:rFonts w:cs="Times New Roman"/>
          <w:sz w:val="26"/>
          <w:szCs w:val="26"/>
        </w:rPr>
        <w:t xml:space="preserve">Thêm menu </w:t>
      </w:r>
      <w:r w:rsidR="00F3093A">
        <w:rPr>
          <w:rFonts w:cs="Times New Roman"/>
          <w:sz w:val="26"/>
          <w:szCs w:val="26"/>
        </w:rPr>
        <w:t>đơn hàng</w:t>
      </w:r>
      <w:r w:rsidRPr="004F4770">
        <w:rPr>
          <w:rFonts w:cs="Times New Roman"/>
          <w:sz w:val="26"/>
          <w:szCs w:val="26"/>
        </w:rPr>
        <w:t xml:space="preserve">, tiêu đề động và quyền truy cập phù hợp cho Admin hoặc </w:t>
      </w:r>
      <w:r w:rsidR="00F3093A">
        <w:rPr>
          <w:rFonts w:cs="Times New Roman"/>
          <w:sz w:val="26"/>
          <w:szCs w:val="26"/>
        </w:rPr>
        <w:t>Nhân viên bán hàng</w:t>
      </w:r>
      <w:r w:rsidRPr="004F4770">
        <w:rPr>
          <w:rFonts w:cs="Times New Roman"/>
          <w:sz w:val="26"/>
          <w:szCs w:val="26"/>
        </w:rPr>
        <w:t>.</w:t>
      </w:r>
    </w:p>
    <w:p w:rsidR="004F4770" w:rsidRPr="004F4770" w:rsidRDefault="002E4D2A" w:rsidP="004F4770">
      <w:pPr>
        <w:pStyle w:val="ListParagraph"/>
        <w:numPr>
          <w:ilvl w:val="0"/>
          <w:numId w:val="10"/>
        </w:numPr>
        <w:spacing w:after="60" w:line="312" w:lineRule="auto"/>
        <w:jc w:val="both"/>
        <w:rPr>
          <w:sz w:val="26"/>
          <w:szCs w:val="26"/>
        </w:rPr>
      </w:pPr>
      <w:r w:rsidRPr="004F4770">
        <w:rPr>
          <w:rFonts w:cs="Times New Roman"/>
          <w:b/>
          <w:sz w:val="26"/>
          <w:szCs w:val="26"/>
        </w:rPr>
        <w:t xml:space="preserve">Hoàn thiện danh sách và bộ lọc: </w:t>
      </w:r>
      <w:r w:rsidRPr="004F4770">
        <w:rPr>
          <w:rFonts w:cs="Times New Roman"/>
          <w:sz w:val="26"/>
          <w:szCs w:val="26"/>
        </w:rPr>
        <w:t xml:space="preserve">Hiển thị mã đơn, khách hàng, ngày đặt, địa chỉ giao hàng, tổng tiền và lọc theo trạng thái hoặc </w:t>
      </w:r>
      <w:r w:rsidRPr="004F4770">
        <w:rPr>
          <w:rFonts w:cs="Times New Roman"/>
          <w:sz w:val="26"/>
          <w:szCs w:val="26"/>
        </w:rPr>
        <w:t>khoảng ngày.</w:t>
      </w:r>
    </w:p>
    <w:p w:rsidR="004F4770" w:rsidRPr="004F4770" w:rsidRDefault="002E4D2A" w:rsidP="004F4770">
      <w:pPr>
        <w:pStyle w:val="ListParagraph"/>
        <w:numPr>
          <w:ilvl w:val="0"/>
          <w:numId w:val="10"/>
        </w:numPr>
        <w:spacing w:after="60" w:line="312" w:lineRule="auto"/>
        <w:jc w:val="both"/>
        <w:rPr>
          <w:sz w:val="26"/>
          <w:szCs w:val="26"/>
        </w:rPr>
      </w:pPr>
      <w:r w:rsidRPr="004F4770">
        <w:rPr>
          <w:rFonts w:cs="Times New Roman"/>
          <w:b/>
          <w:sz w:val="26"/>
          <w:szCs w:val="26"/>
        </w:rPr>
        <w:t xml:space="preserve">Xây dựng biểu mẫu đơn hàng: </w:t>
      </w:r>
      <w:r w:rsidR="00F3093A">
        <w:rPr>
          <w:rFonts w:cs="Times New Roman"/>
          <w:sz w:val="26"/>
          <w:szCs w:val="26"/>
        </w:rPr>
        <w:t xml:space="preserve">Hiên thị </w:t>
      </w:r>
      <w:r w:rsidRPr="004F4770">
        <w:rPr>
          <w:rFonts w:cs="Times New Roman"/>
          <w:sz w:val="26"/>
          <w:szCs w:val="26"/>
        </w:rPr>
        <w:t>khách hàng, kho xuất, địa chỉ, ghi chú và nhiều sản phẩm trong cùng một đơn.</w:t>
      </w:r>
    </w:p>
    <w:p w:rsidR="004F4770" w:rsidRPr="004F4770" w:rsidRDefault="002E4D2A" w:rsidP="004F4770">
      <w:pPr>
        <w:pStyle w:val="ListParagraph"/>
        <w:numPr>
          <w:ilvl w:val="0"/>
          <w:numId w:val="10"/>
        </w:numPr>
        <w:spacing w:after="60" w:line="312" w:lineRule="auto"/>
        <w:jc w:val="both"/>
        <w:rPr>
          <w:sz w:val="26"/>
          <w:szCs w:val="26"/>
        </w:rPr>
      </w:pPr>
      <w:r w:rsidRPr="004F4770">
        <w:rPr>
          <w:rFonts w:cs="Times New Roman"/>
          <w:b/>
          <w:sz w:val="26"/>
          <w:szCs w:val="26"/>
        </w:rPr>
        <w:t xml:space="preserve">Tự động tính giá trị đơn: </w:t>
      </w:r>
      <w:r w:rsidRPr="004F4770">
        <w:rPr>
          <w:rFonts w:cs="Times New Roman"/>
          <w:sz w:val="26"/>
          <w:szCs w:val="26"/>
        </w:rPr>
        <w:t>Tính thành tiền từng dòng và tổng đơn theo số lượng, đơn giá, giảm giá; kiểm tra dữ liệu trước</w:t>
      </w:r>
      <w:r w:rsidRPr="004F4770">
        <w:rPr>
          <w:rFonts w:cs="Times New Roman"/>
          <w:sz w:val="26"/>
          <w:szCs w:val="26"/>
        </w:rPr>
        <w:t xml:space="preserve"> khi gửi.</w:t>
      </w:r>
    </w:p>
    <w:p w:rsidR="004F4770" w:rsidRPr="004F4770" w:rsidRDefault="002E4D2A" w:rsidP="004F4770">
      <w:pPr>
        <w:pStyle w:val="ListParagraph"/>
        <w:numPr>
          <w:ilvl w:val="0"/>
          <w:numId w:val="10"/>
        </w:numPr>
        <w:spacing w:after="60" w:line="312" w:lineRule="auto"/>
        <w:jc w:val="both"/>
        <w:rPr>
          <w:sz w:val="26"/>
          <w:szCs w:val="26"/>
        </w:rPr>
      </w:pPr>
      <w:r w:rsidRPr="004F4770">
        <w:rPr>
          <w:rFonts w:cs="Times New Roman"/>
          <w:b/>
          <w:sz w:val="26"/>
          <w:szCs w:val="26"/>
        </w:rPr>
        <w:t xml:space="preserve">Chuẩn hóa trạng thái nghiệp vụ: </w:t>
      </w:r>
      <w:r w:rsidRPr="004F4770">
        <w:rPr>
          <w:rFonts w:cs="Times New Roman"/>
          <w:sz w:val="26"/>
          <w:szCs w:val="26"/>
        </w:rPr>
        <w:t>Chỉ hiển thị ba trạng thái Chờ xử lý, Đang giao và Đã gia</w:t>
      </w:r>
      <w:r w:rsidR="00F3093A">
        <w:rPr>
          <w:rFonts w:cs="Times New Roman"/>
          <w:sz w:val="26"/>
          <w:szCs w:val="26"/>
        </w:rPr>
        <w:t>o</w:t>
      </w:r>
      <w:r w:rsidRPr="004F4770">
        <w:rPr>
          <w:rFonts w:cs="Times New Roman"/>
          <w:sz w:val="26"/>
          <w:szCs w:val="26"/>
        </w:rPr>
        <w:t>.</w:t>
      </w:r>
    </w:p>
    <w:p w:rsidR="00CD1D00" w:rsidRPr="004F4770" w:rsidRDefault="004F4770">
      <w:pPr>
        <w:keepNext/>
        <w:spacing w:before="160" w:after="0"/>
        <w:rPr>
          <w:sz w:val="28"/>
          <w:szCs w:val="28"/>
        </w:rPr>
      </w:pPr>
      <w:r w:rsidRPr="004F4770">
        <w:rPr>
          <w:rFonts w:cs="Times New Roman"/>
          <w:b/>
          <w:sz w:val="28"/>
          <w:szCs w:val="28"/>
        </w:rPr>
        <w:t>1</w:t>
      </w:r>
      <w:r w:rsidR="002E4D2A" w:rsidRPr="004F4770">
        <w:rPr>
          <w:rFonts w:cs="Times New Roman"/>
          <w:b/>
          <w:sz w:val="28"/>
          <w:szCs w:val="28"/>
        </w:rPr>
        <w:t xml:space="preserve">. </w:t>
      </w:r>
      <w:r w:rsidR="002E4D2A" w:rsidRPr="004F4770">
        <w:rPr>
          <w:rFonts w:cs="Times New Roman"/>
          <w:b/>
          <w:sz w:val="28"/>
          <w:szCs w:val="28"/>
        </w:rPr>
        <w:t xml:space="preserve">Công </w:t>
      </w:r>
      <w:r>
        <w:rPr>
          <w:rFonts w:cs="Times New Roman"/>
          <w:b/>
          <w:sz w:val="28"/>
          <w:szCs w:val="28"/>
        </w:rPr>
        <w:t>việc trong ngày</w:t>
      </w:r>
    </w:p>
    <w:tbl>
      <w:tblPr>
        <w:tblStyle w:val="TableGrid"/>
        <w:tblW w:w="0" w:type="auto"/>
        <w:tblLook w:val="04A0" w:firstRow="1" w:lastRow="0" w:firstColumn="1" w:lastColumn="0" w:noHBand="0" w:noVBand="1"/>
      </w:tblPr>
      <w:tblGrid>
        <w:gridCol w:w="2518"/>
        <w:gridCol w:w="6662"/>
      </w:tblGrid>
      <w:tr w:rsidR="00F3093A" w:rsidTr="00F3093A">
        <w:trPr>
          <w:tblHeader/>
        </w:trPr>
        <w:tc>
          <w:tcPr>
            <w:tcW w:w="2518" w:type="dxa"/>
            <w:shd w:val="clear" w:color="auto" w:fill="auto"/>
            <w:vAlign w:val="center"/>
          </w:tcPr>
          <w:p w:rsidR="00F3093A" w:rsidRPr="004F4770" w:rsidRDefault="00F3093A" w:rsidP="00F3093A">
            <w:pPr>
              <w:spacing w:line="312" w:lineRule="auto"/>
              <w:jc w:val="center"/>
              <w:rPr>
                <w:b/>
                <w:szCs w:val="24"/>
              </w:rPr>
            </w:pPr>
            <w:r w:rsidRPr="004F4770">
              <w:rPr>
                <w:rFonts w:cs="Times New Roman"/>
                <w:b/>
                <w:szCs w:val="24"/>
              </w:rPr>
              <w:t>Hạng mục</w:t>
            </w:r>
          </w:p>
        </w:tc>
        <w:tc>
          <w:tcPr>
            <w:tcW w:w="6662" w:type="dxa"/>
            <w:shd w:val="clear" w:color="auto" w:fill="auto"/>
            <w:vAlign w:val="center"/>
          </w:tcPr>
          <w:p w:rsidR="00F3093A" w:rsidRPr="004F4770" w:rsidRDefault="00F3093A" w:rsidP="00F3093A">
            <w:pPr>
              <w:spacing w:line="312" w:lineRule="auto"/>
              <w:jc w:val="center"/>
              <w:rPr>
                <w:b/>
                <w:szCs w:val="24"/>
              </w:rPr>
            </w:pPr>
            <w:r w:rsidRPr="004F4770">
              <w:rPr>
                <w:rFonts w:cs="Times New Roman"/>
                <w:b/>
                <w:szCs w:val="24"/>
              </w:rPr>
              <w:t>Công việc</w:t>
            </w:r>
          </w:p>
        </w:tc>
      </w:tr>
      <w:tr w:rsidR="00F3093A" w:rsidTr="00F3093A">
        <w:tc>
          <w:tcPr>
            <w:tcW w:w="2518" w:type="dxa"/>
            <w:vAlign w:val="center"/>
          </w:tcPr>
          <w:p w:rsidR="00F3093A" w:rsidRDefault="00F3093A" w:rsidP="00F3093A">
            <w:pPr>
              <w:spacing w:line="312" w:lineRule="auto"/>
              <w:jc w:val="both"/>
            </w:pPr>
            <w:r>
              <w:rPr>
                <w:rFonts w:cs="Times New Roman"/>
              </w:rPr>
              <w:t xml:space="preserve">Phân tích Yêu cầu </w:t>
            </w:r>
            <w:r>
              <w:rPr>
                <w:rFonts w:cs="Times New Roman"/>
              </w:rPr>
              <w:t>và</w:t>
            </w:r>
            <w:r>
              <w:rPr>
                <w:rFonts w:cs="Times New Roman"/>
              </w:rPr>
              <w:t xml:space="preserve"> Thiết kế Trang Quản lý Đơn hàng</w:t>
            </w:r>
          </w:p>
        </w:tc>
        <w:tc>
          <w:tcPr>
            <w:tcW w:w="6662" w:type="dxa"/>
          </w:tcPr>
          <w:p w:rsidR="00F3093A" w:rsidRPr="00F3093A" w:rsidRDefault="00F3093A" w:rsidP="00F3093A">
            <w:pPr>
              <w:pStyle w:val="ListParagraph"/>
              <w:numPr>
                <w:ilvl w:val="0"/>
                <w:numId w:val="17"/>
              </w:numPr>
              <w:spacing w:line="312" w:lineRule="auto"/>
              <w:ind w:left="457"/>
              <w:jc w:val="both"/>
            </w:pPr>
            <w:r>
              <w:rPr>
                <w:rFonts w:cs="Times New Roman"/>
              </w:rPr>
              <w:t>X</w:t>
            </w:r>
            <w:r w:rsidRPr="00F3093A">
              <w:rPr>
                <w:rFonts w:cs="Times New Roman"/>
              </w:rPr>
              <w:t>ác định phạm vi gồm danh sách đơn, khách hàng, địa chỉ giao hàng, sản phẩm, số lượng, giá tiền và trạng thái.</w:t>
            </w:r>
          </w:p>
          <w:p w:rsidR="00F3093A" w:rsidRPr="00F3093A" w:rsidRDefault="00F3093A" w:rsidP="00F3093A">
            <w:pPr>
              <w:pStyle w:val="ListParagraph"/>
              <w:numPr>
                <w:ilvl w:val="0"/>
                <w:numId w:val="17"/>
              </w:numPr>
              <w:spacing w:line="312" w:lineRule="auto"/>
              <w:ind w:left="457"/>
              <w:jc w:val="both"/>
            </w:pPr>
            <w:r w:rsidRPr="00F3093A">
              <w:rPr>
                <w:rFonts w:cs="Times New Roman"/>
              </w:rPr>
              <w:t xml:space="preserve">Bổ sung nhóm </w:t>
            </w:r>
            <w:r>
              <w:rPr>
                <w:rFonts w:cs="Times New Roman"/>
              </w:rPr>
              <w:t>bán hàng</w:t>
            </w:r>
            <w:r w:rsidRPr="00F3093A">
              <w:rPr>
                <w:rFonts w:cs="Times New Roman"/>
              </w:rPr>
              <w:t xml:space="preserve"> và mục Đơn hàng trên sidebar</w:t>
            </w:r>
            <w:r>
              <w:rPr>
                <w:rFonts w:cs="Times New Roman"/>
              </w:rPr>
              <w:t xml:space="preserve">, </w:t>
            </w:r>
            <w:r w:rsidRPr="00F3093A">
              <w:rPr>
                <w:rFonts w:cs="Times New Roman"/>
              </w:rPr>
              <w:t>đồng bộ tiêu đề topbar theo phân hệ đang chọn.</w:t>
            </w:r>
          </w:p>
          <w:p w:rsidR="00F3093A" w:rsidRPr="00F3093A" w:rsidRDefault="00F3093A" w:rsidP="00F3093A">
            <w:pPr>
              <w:pStyle w:val="ListParagraph"/>
              <w:numPr>
                <w:ilvl w:val="0"/>
                <w:numId w:val="17"/>
              </w:numPr>
              <w:spacing w:line="312" w:lineRule="auto"/>
              <w:ind w:left="457"/>
              <w:jc w:val="both"/>
            </w:pPr>
            <w:r w:rsidRPr="00F3093A">
              <w:rPr>
                <w:rFonts w:cs="Times New Roman"/>
              </w:rPr>
              <w:t>Thiết kế bảng dữ liệu gồm mã đơn, khách hàng, ngày đặt, địa chỉ, tổng tiền, trạng thái và thao tác.</w:t>
            </w:r>
          </w:p>
          <w:p w:rsidR="00F3093A" w:rsidRDefault="00F3093A" w:rsidP="00F3093A">
            <w:pPr>
              <w:pStyle w:val="ListParagraph"/>
              <w:numPr>
                <w:ilvl w:val="0"/>
                <w:numId w:val="17"/>
              </w:numPr>
              <w:spacing w:line="312" w:lineRule="auto"/>
              <w:ind w:left="457"/>
              <w:jc w:val="both"/>
            </w:pPr>
            <w:r w:rsidRPr="00F3093A">
              <w:rPr>
                <w:rFonts w:cs="Times New Roman"/>
              </w:rPr>
              <w:t xml:space="preserve">Cho phép Admin và </w:t>
            </w:r>
            <w:r>
              <w:rPr>
                <w:rFonts w:cs="Times New Roman"/>
              </w:rPr>
              <w:t xml:space="preserve">Nhân viên bán hàng </w:t>
            </w:r>
            <w:r w:rsidRPr="00F3093A">
              <w:rPr>
                <w:rFonts w:cs="Times New Roman"/>
              </w:rPr>
              <w:t>truy cập đúng với phân quyền của SalesController.</w:t>
            </w:r>
          </w:p>
        </w:tc>
      </w:tr>
      <w:tr w:rsidR="00F3093A" w:rsidTr="00F3093A">
        <w:tc>
          <w:tcPr>
            <w:tcW w:w="2518" w:type="dxa"/>
            <w:vAlign w:val="center"/>
          </w:tcPr>
          <w:p w:rsidR="00F3093A" w:rsidRDefault="00F3093A" w:rsidP="00F3093A">
            <w:pPr>
              <w:spacing w:line="312" w:lineRule="auto"/>
              <w:jc w:val="both"/>
            </w:pPr>
            <w:r>
              <w:rPr>
                <w:rFonts w:cs="Times New Roman"/>
              </w:rPr>
              <w:t xml:space="preserve">Hoàn thiện Danh sách, Tìm kiếm </w:t>
            </w:r>
            <w:r>
              <w:rPr>
                <w:rFonts w:cs="Times New Roman"/>
              </w:rPr>
              <w:t>và</w:t>
            </w:r>
            <w:r>
              <w:rPr>
                <w:rFonts w:cs="Times New Roman"/>
              </w:rPr>
              <w:t xml:space="preserve"> Bộ lọc Đơn hàng</w:t>
            </w:r>
          </w:p>
        </w:tc>
        <w:tc>
          <w:tcPr>
            <w:tcW w:w="6662" w:type="dxa"/>
          </w:tcPr>
          <w:p w:rsidR="00F3093A" w:rsidRPr="00F3093A" w:rsidRDefault="00F3093A" w:rsidP="00F3093A">
            <w:pPr>
              <w:pStyle w:val="ListParagraph"/>
              <w:numPr>
                <w:ilvl w:val="0"/>
                <w:numId w:val="18"/>
              </w:numPr>
              <w:spacing w:line="312" w:lineRule="auto"/>
              <w:ind w:left="457"/>
              <w:jc w:val="both"/>
            </w:pPr>
            <w:r w:rsidRPr="00F3093A">
              <w:rPr>
                <w:rFonts w:cs="Times New Roman"/>
              </w:rPr>
              <w:t>Tìm kiếm theo mã đơn hàng, tên khách hàng hoặc số điện thoại</w:t>
            </w:r>
            <w:r>
              <w:rPr>
                <w:rFonts w:cs="Times New Roman"/>
              </w:rPr>
              <w:t xml:space="preserve">, </w:t>
            </w:r>
            <w:r w:rsidRPr="00F3093A">
              <w:rPr>
                <w:rFonts w:cs="Times New Roman"/>
              </w:rPr>
              <w:t>xử lý tìm kiếm trực tiếp tại API.</w:t>
            </w:r>
          </w:p>
          <w:p w:rsidR="00F3093A" w:rsidRPr="00F3093A" w:rsidRDefault="00F3093A" w:rsidP="00F3093A">
            <w:pPr>
              <w:pStyle w:val="ListParagraph"/>
              <w:numPr>
                <w:ilvl w:val="0"/>
                <w:numId w:val="18"/>
              </w:numPr>
              <w:spacing w:line="312" w:lineRule="auto"/>
              <w:ind w:left="457"/>
              <w:jc w:val="both"/>
            </w:pPr>
            <w:r w:rsidRPr="00F3093A">
              <w:rPr>
                <w:rFonts w:cs="Times New Roman"/>
              </w:rPr>
              <w:t>Lọc theo ba trạng thái Chờ xử lý, Đang giao, Đã giao và theo khoảng ngày đặt hàng.</w:t>
            </w:r>
          </w:p>
          <w:p w:rsidR="00F3093A" w:rsidRPr="00F3093A" w:rsidRDefault="00F3093A" w:rsidP="00F3093A">
            <w:pPr>
              <w:pStyle w:val="ListParagraph"/>
              <w:numPr>
                <w:ilvl w:val="0"/>
                <w:numId w:val="18"/>
              </w:numPr>
              <w:spacing w:line="312" w:lineRule="auto"/>
              <w:ind w:left="457"/>
              <w:jc w:val="both"/>
            </w:pPr>
            <w:r w:rsidRPr="00F3093A">
              <w:rPr>
                <w:rFonts w:cs="Times New Roman"/>
              </w:rPr>
              <w:t xml:space="preserve">Bổ sung tên khách hàng, số điện thoại, địa chỉ giao hàng và </w:t>
            </w:r>
            <w:r w:rsidRPr="00F3093A">
              <w:rPr>
                <w:rFonts w:cs="Times New Roman"/>
              </w:rPr>
              <w:lastRenderedPageBreak/>
              <w:t>tổng tiền vào dữ liệu danh sách.</w:t>
            </w:r>
          </w:p>
          <w:p w:rsidR="00F3093A" w:rsidRDefault="00F3093A" w:rsidP="00F3093A">
            <w:pPr>
              <w:pStyle w:val="ListParagraph"/>
              <w:numPr>
                <w:ilvl w:val="0"/>
                <w:numId w:val="18"/>
              </w:numPr>
              <w:spacing w:line="312" w:lineRule="auto"/>
              <w:ind w:left="457"/>
              <w:jc w:val="both"/>
            </w:pPr>
            <w:r w:rsidRPr="00F3093A">
              <w:rPr>
                <w:rFonts w:cs="Times New Roman"/>
              </w:rPr>
              <w:t>Hiển thị phân trang, trạng thái tải, rỗng, lỗi và nút thử lại thống nhất với các trang quản trị khác.</w:t>
            </w:r>
          </w:p>
        </w:tc>
      </w:tr>
      <w:tr w:rsidR="00F3093A" w:rsidTr="00F3093A">
        <w:tc>
          <w:tcPr>
            <w:tcW w:w="2518" w:type="dxa"/>
            <w:vAlign w:val="center"/>
          </w:tcPr>
          <w:p w:rsidR="00F3093A" w:rsidRDefault="00F3093A" w:rsidP="00F3093A">
            <w:pPr>
              <w:spacing w:line="312" w:lineRule="auto"/>
              <w:jc w:val="both"/>
              <w:rPr>
                <w:rFonts w:cs="Times New Roman"/>
              </w:rPr>
            </w:pPr>
            <w:r>
              <w:rPr>
                <w:rFonts w:cs="Times New Roman"/>
              </w:rPr>
              <w:lastRenderedPageBreak/>
              <w:t xml:space="preserve">Xây dựng Biểu mẫu Đơn hàng </w:t>
            </w:r>
            <w:r>
              <w:rPr>
                <w:rFonts w:cs="Times New Roman"/>
              </w:rPr>
              <w:t>và</w:t>
            </w:r>
            <w:r>
              <w:rPr>
                <w:rFonts w:cs="Times New Roman"/>
              </w:rPr>
              <w:t xml:space="preserve"> Chi tiết Sản phẩm</w:t>
            </w:r>
          </w:p>
        </w:tc>
        <w:tc>
          <w:tcPr>
            <w:tcW w:w="6662" w:type="dxa"/>
          </w:tcPr>
          <w:p w:rsidR="00F3093A" w:rsidRPr="00F3093A" w:rsidRDefault="00F3093A" w:rsidP="00F3093A">
            <w:pPr>
              <w:pStyle w:val="ListParagraph"/>
              <w:numPr>
                <w:ilvl w:val="0"/>
                <w:numId w:val="20"/>
              </w:numPr>
              <w:spacing w:after="80" w:line="312" w:lineRule="auto"/>
              <w:ind w:left="457"/>
              <w:jc w:val="both"/>
            </w:pPr>
            <w:r w:rsidRPr="00F3093A">
              <w:rPr>
                <w:rFonts w:cs="Times New Roman"/>
              </w:rPr>
              <w:t>Nạp danh sách khách hàng, kho và sản phẩm đang hoạt động từ API để đưa vào các trường lựa chọn.</w:t>
            </w:r>
          </w:p>
          <w:p w:rsidR="00F3093A" w:rsidRPr="00F3093A" w:rsidRDefault="00F3093A" w:rsidP="00F3093A">
            <w:pPr>
              <w:pStyle w:val="ListParagraph"/>
              <w:numPr>
                <w:ilvl w:val="0"/>
                <w:numId w:val="20"/>
              </w:numPr>
              <w:spacing w:after="80" w:line="312" w:lineRule="auto"/>
              <w:ind w:left="457"/>
              <w:jc w:val="both"/>
            </w:pPr>
            <w:r w:rsidRPr="00F3093A">
              <w:rPr>
                <w:rFonts w:cs="Times New Roman"/>
              </w:rPr>
              <w:t>Cho phép thêm hoặc bỏ nhiều sản phẩm; nhập số lượng, đơn giá và giảm giá cho từng dòng.</w:t>
            </w:r>
          </w:p>
          <w:p w:rsidR="00F3093A" w:rsidRPr="00F3093A" w:rsidRDefault="00F3093A" w:rsidP="00F3093A">
            <w:pPr>
              <w:pStyle w:val="ListParagraph"/>
              <w:numPr>
                <w:ilvl w:val="0"/>
                <w:numId w:val="20"/>
              </w:numPr>
              <w:spacing w:after="80" w:line="312" w:lineRule="auto"/>
              <w:ind w:left="457"/>
              <w:jc w:val="both"/>
            </w:pPr>
            <w:r w:rsidRPr="00F3093A">
              <w:rPr>
                <w:rFonts w:cs="Times New Roman"/>
              </w:rPr>
              <w:t>Tự động tính thành tiền từng sản phẩm và tổng đơn hàng theo định dạng tiền Việt Nam.</w:t>
            </w:r>
          </w:p>
          <w:p w:rsidR="00F3093A" w:rsidRPr="00F3093A" w:rsidRDefault="00F3093A" w:rsidP="00F3093A">
            <w:pPr>
              <w:pStyle w:val="ListParagraph"/>
              <w:numPr>
                <w:ilvl w:val="0"/>
                <w:numId w:val="20"/>
              </w:numPr>
              <w:spacing w:after="80" w:line="312" w:lineRule="auto"/>
              <w:ind w:left="457"/>
              <w:jc w:val="both"/>
            </w:pPr>
            <w:r w:rsidRPr="00F3093A">
              <w:rPr>
                <w:rFonts w:cs="Times New Roman"/>
              </w:rPr>
              <w:t>Kiểm tra trùng sản phẩm, số lượng, đơn giá và giới hạn giảm giá trước khi gửi dữ liệu.</w:t>
            </w:r>
          </w:p>
        </w:tc>
      </w:tr>
      <w:tr w:rsidR="00F3093A" w:rsidTr="00F3093A">
        <w:tc>
          <w:tcPr>
            <w:tcW w:w="2518" w:type="dxa"/>
            <w:vAlign w:val="center"/>
          </w:tcPr>
          <w:p w:rsidR="00F3093A" w:rsidRDefault="00F3093A" w:rsidP="00F3093A">
            <w:pPr>
              <w:spacing w:line="312" w:lineRule="auto"/>
              <w:jc w:val="both"/>
              <w:rPr>
                <w:rFonts w:cs="Times New Roman"/>
              </w:rPr>
            </w:pPr>
            <w:r>
              <w:rPr>
                <w:rFonts w:cs="Times New Roman"/>
              </w:rPr>
              <w:t>Tích hợp Trạng thái, Phân quyền</w:t>
            </w:r>
          </w:p>
        </w:tc>
        <w:tc>
          <w:tcPr>
            <w:tcW w:w="6662" w:type="dxa"/>
          </w:tcPr>
          <w:p w:rsidR="00F3093A" w:rsidRDefault="00F3093A" w:rsidP="00F3093A">
            <w:pPr>
              <w:pStyle w:val="ListParagraph"/>
              <w:numPr>
                <w:ilvl w:val="0"/>
                <w:numId w:val="21"/>
              </w:numPr>
              <w:spacing w:after="80" w:line="312" w:lineRule="auto"/>
              <w:ind w:left="457"/>
              <w:jc w:val="both"/>
              <w:rPr>
                <w:rFonts w:cs="Times New Roman"/>
              </w:rPr>
            </w:pPr>
            <w:r w:rsidRPr="00F3093A">
              <w:rPr>
                <w:rFonts w:cs="Times New Roman"/>
              </w:rPr>
              <w:t>Đồng bộ đầu đơn và chi tiết sản phẩm qua các endpoint /api/sales và /items; hỗ trợ tạo, sửa, xem và xóa đơn trước khi giao.</w:t>
            </w:r>
          </w:p>
          <w:p w:rsidR="00F3093A" w:rsidRPr="00F3093A" w:rsidRDefault="00F3093A" w:rsidP="00F3093A">
            <w:pPr>
              <w:pStyle w:val="ListParagraph"/>
              <w:numPr>
                <w:ilvl w:val="0"/>
                <w:numId w:val="21"/>
              </w:numPr>
              <w:spacing w:after="80" w:line="312" w:lineRule="auto"/>
              <w:ind w:left="457"/>
              <w:jc w:val="both"/>
              <w:rPr>
                <w:rFonts w:cs="Times New Roman"/>
              </w:rPr>
            </w:pPr>
            <w:r w:rsidRPr="00F3093A">
              <w:rPr>
                <w:rFonts w:cs="Times New Roman"/>
              </w:rPr>
              <w:t>Thực hiện luồng chuyển trạng thái có xác nhận và gọi nghiệp vụ xuất kho khi đơn được đánh dấu Đã giao.</w:t>
            </w:r>
          </w:p>
        </w:tc>
      </w:tr>
    </w:tbl>
    <w:p w:rsidR="004F4770" w:rsidRPr="00F3093A" w:rsidRDefault="002E4D2A" w:rsidP="00F3093A">
      <w:pPr>
        <w:spacing w:after="0"/>
      </w:pPr>
      <w:r>
        <w:br w:type="page"/>
      </w:r>
      <w:r w:rsidR="004F4770">
        <w:rPr>
          <w:rFonts w:cs="Times New Roman"/>
          <w:b/>
          <w:sz w:val="28"/>
          <w:szCs w:val="28"/>
        </w:rPr>
        <w:lastRenderedPageBreak/>
        <w:t>2</w:t>
      </w:r>
      <w:r w:rsidR="004F4770" w:rsidRPr="004F4770">
        <w:rPr>
          <w:rFonts w:cs="Times New Roman"/>
          <w:b/>
          <w:sz w:val="28"/>
          <w:szCs w:val="28"/>
        </w:rPr>
        <w:t>. C</w:t>
      </w:r>
      <w:r w:rsidR="004F4770">
        <w:rPr>
          <w:rFonts w:cs="Times New Roman"/>
          <w:b/>
          <w:sz w:val="28"/>
          <w:szCs w:val="28"/>
        </w:rPr>
        <w:t>hi tiết thực hiện</w:t>
      </w:r>
    </w:p>
    <w:p w:rsidR="004F4770" w:rsidRPr="00F3093A" w:rsidRDefault="002E4D2A" w:rsidP="00F3093A">
      <w:pPr>
        <w:pStyle w:val="ListParagraph"/>
        <w:keepNext/>
        <w:numPr>
          <w:ilvl w:val="0"/>
          <w:numId w:val="12"/>
        </w:numPr>
        <w:spacing w:before="120" w:after="120" w:line="312" w:lineRule="auto"/>
        <w:ind w:right="-1" w:hanging="357"/>
        <w:jc w:val="both"/>
        <w:rPr>
          <w:sz w:val="26"/>
          <w:szCs w:val="26"/>
        </w:rPr>
      </w:pPr>
      <w:r w:rsidRPr="00F3093A">
        <w:rPr>
          <w:rFonts w:cs="Times New Roman"/>
          <w:b/>
          <w:sz w:val="26"/>
          <w:szCs w:val="26"/>
        </w:rPr>
        <w:t xml:space="preserve">Phân tích Yêu cầu và Thiết kế Trang Quản lý Đơn hàng: </w:t>
      </w:r>
      <w:r w:rsidRPr="00F3093A">
        <w:rPr>
          <w:rFonts w:cs="Times New Roman"/>
          <w:sz w:val="26"/>
          <w:szCs w:val="26"/>
        </w:rPr>
        <w:t>Đối chiếu chương trình thực tập và tổ chức giao diện theo luồng bán hàng hiện có:</w:t>
      </w:r>
    </w:p>
    <w:p w:rsidR="004F4770" w:rsidRPr="00F3093A" w:rsidRDefault="002E4D2A" w:rsidP="00F3093A">
      <w:pPr>
        <w:pStyle w:val="ListParagraph"/>
        <w:keepNext/>
        <w:numPr>
          <w:ilvl w:val="0"/>
          <w:numId w:val="13"/>
        </w:numPr>
        <w:spacing w:before="120" w:after="120" w:line="312" w:lineRule="auto"/>
        <w:ind w:right="-1" w:hanging="357"/>
        <w:jc w:val="both"/>
        <w:rPr>
          <w:sz w:val="26"/>
          <w:szCs w:val="26"/>
        </w:rPr>
      </w:pPr>
      <w:r w:rsidRPr="00F3093A">
        <w:rPr>
          <w:rFonts w:cs="Times New Roman"/>
          <w:b/>
          <w:sz w:val="26"/>
          <w:szCs w:val="26"/>
        </w:rPr>
        <w:t xml:space="preserve">Đối chiếu phạm vi chức năng: </w:t>
      </w:r>
      <w:r w:rsidRPr="00F3093A">
        <w:rPr>
          <w:rFonts w:cs="Times New Roman"/>
          <w:sz w:val="26"/>
          <w:szCs w:val="26"/>
        </w:rPr>
        <w:t>Tài liệu yêu cầu quản lý danh</w:t>
      </w:r>
      <w:r w:rsidRPr="00F3093A">
        <w:rPr>
          <w:rFonts w:cs="Times New Roman"/>
          <w:sz w:val="26"/>
          <w:szCs w:val="26"/>
        </w:rPr>
        <w:t xml:space="preserve"> sách đơn hàng, ghi nhận khách hàng, địa chỉ giao hàng, sản phẩm, số lượng, giá tiền, lịch sử đơn và ba trạng thái Chờ xử lý, Đang giao, Đã giao.</w:t>
      </w:r>
    </w:p>
    <w:p w:rsidR="004F4770" w:rsidRPr="00F3093A" w:rsidRDefault="002E4D2A" w:rsidP="00F3093A">
      <w:pPr>
        <w:pStyle w:val="ListParagraph"/>
        <w:keepNext/>
        <w:numPr>
          <w:ilvl w:val="0"/>
          <w:numId w:val="13"/>
        </w:numPr>
        <w:spacing w:before="120" w:after="120" w:line="312" w:lineRule="auto"/>
        <w:ind w:right="-1" w:hanging="357"/>
        <w:jc w:val="both"/>
        <w:rPr>
          <w:sz w:val="26"/>
          <w:szCs w:val="26"/>
        </w:rPr>
      </w:pPr>
      <w:r w:rsidRPr="00F3093A">
        <w:rPr>
          <w:rFonts w:cs="Times New Roman"/>
          <w:b/>
          <w:sz w:val="26"/>
          <w:szCs w:val="26"/>
        </w:rPr>
        <w:t xml:space="preserve">Điều hướng và phân quyền: </w:t>
      </w:r>
      <w:r w:rsidRPr="00F3093A">
        <w:rPr>
          <w:rFonts w:cs="Times New Roman"/>
          <w:sz w:val="26"/>
          <w:szCs w:val="26"/>
        </w:rPr>
        <w:t xml:space="preserve">Bổ sung nhóm </w:t>
      </w:r>
      <w:r w:rsidR="00F3093A">
        <w:rPr>
          <w:rFonts w:cs="Times New Roman"/>
          <w:sz w:val="26"/>
          <w:szCs w:val="26"/>
        </w:rPr>
        <w:t>bán hàng</w:t>
      </w:r>
      <w:r w:rsidRPr="00F3093A">
        <w:rPr>
          <w:rFonts w:cs="Times New Roman"/>
          <w:sz w:val="26"/>
          <w:szCs w:val="26"/>
        </w:rPr>
        <w:t xml:space="preserve"> và mục Đơn hàng trên sidebar. Admin xem toàn bộ phân hệ quản</w:t>
      </w:r>
      <w:r w:rsidRPr="00F3093A">
        <w:rPr>
          <w:rFonts w:cs="Times New Roman"/>
          <w:sz w:val="26"/>
          <w:szCs w:val="26"/>
        </w:rPr>
        <w:t xml:space="preserve"> trị</w:t>
      </w:r>
      <w:r w:rsidR="00F3093A">
        <w:rPr>
          <w:rFonts w:cs="Times New Roman"/>
          <w:sz w:val="26"/>
          <w:szCs w:val="26"/>
        </w:rPr>
        <w:t>.</w:t>
      </w:r>
    </w:p>
    <w:p w:rsidR="004F4770" w:rsidRPr="00F3093A" w:rsidRDefault="002E4D2A" w:rsidP="00F3093A">
      <w:pPr>
        <w:pStyle w:val="ListParagraph"/>
        <w:keepNext/>
        <w:numPr>
          <w:ilvl w:val="0"/>
          <w:numId w:val="13"/>
        </w:numPr>
        <w:spacing w:before="120" w:after="120" w:line="312" w:lineRule="auto"/>
        <w:ind w:right="-1" w:hanging="357"/>
        <w:jc w:val="both"/>
        <w:rPr>
          <w:sz w:val="26"/>
          <w:szCs w:val="26"/>
        </w:rPr>
      </w:pPr>
      <w:r w:rsidRPr="00F3093A">
        <w:rPr>
          <w:rFonts w:cs="Times New Roman"/>
          <w:b/>
          <w:sz w:val="26"/>
          <w:szCs w:val="26"/>
        </w:rPr>
        <w:t xml:space="preserve">Danh sách dữ liệu: </w:t>
      </w:r>
      <w:r w:rsidRPr="00F3093A">
        <w:rPr>
          <w:rFonts w:cs="Times New Roman"/>
          <w:sz w:val="26"/>
          <w:szCs w:val="26"/>
        </w:rPr>
        <w:t>Bảng đơn hàng hiển thị mã nghiệp vụ, mã hệ thống, tên và số điện thoại khách hàng, ngày đặt, địa chỉ nhận hàng, tổng giá trị, trạng thái và nhóm thao tác theo từng</w:t>
      </w:r>
      <w:r w:rsidRPr="00F3093A">
        <w:rPr>
          <w:rFonts w:cs="Times New Roman"/>
          <w:sz w:val="26"/>
          <w:szCs w:val="26"/>
        </w:rPr>
        <w:t xml:space="preserve"> giai đoạn.</w:t>
      </w:r>
    </w:p>
    <w:p w:rsidR="004F4770" w:rsidRPr="00F3093A" w:rsidRDefault="002E4D2A" w:rsidP="00F3093A">
      <w:pPr>
        <w:pStyle w:val="ListParagraph"/>
        <w:keepNext/>
        <w:numPr>
          <w:ilvl w:val="0"/>
          <w:numId w:val="13"/>
        </w:numPr>
        <w:spacing w:before="120" w:after="120" w:line="312" w:lineRule="auto"/>
        <w:ind w:right="-1" w:hanging="357"/>
        <w:jc w:val="both"/>
        <w:rPr>
          <w:sz w:val="26"/>
          <w:szCs w:val="26"/>
        </w:rPr>
      </w:pPr>
      <w:r w:rsidRPr="00F3093A">
        <w:rPr>
          <w:rFonts w:cs="Times New Roman"/>
          <w:b/>
          <w:sz w:val="26"/>
          <w:szCs w:val="26"/>
        </w:rPr>
        <w:t xml:space="preserve">Tìm kiếm và lọc: </w:t>
      </w:r>
      <w:r w:rsidRPr="00F3093A">
        <w:rPr>
          <w:rFonts w:cs="Times New Roman"/>
          <w:sz w:val="26"/>
          <w:szCs w:val="26"/>
        </w:rPr>
        <w:t>Thanh công cụ hỗ trợ tìm theo mã đơn, tên hoặc số điện thoại khách hàng; lọc trạng thái và khoảng ngày</w:t>
      </w:r>
      <w:r w:rsidR="00F3093A">
        <w:rPr>
          <w:rFonts w:cs="Times New Roman"/>
          <w:sz w:val="26"/>
          <w:szCs w:val="26"/>
        </w:rPr>
        <w:t xml:space="preserve">, </w:t>
      </w:r>
      <w:r w:rsidRPr="00F3093A">
        <w:rPr>
          <w:rFonts w:cs="Times New Roman"/>
          <w:sz w:val="26"/>
          <w:szCs w:val="26"/>
        </w:rPr>
        <w:t>phân trang từ API để xử lý dữ liệu lớn.</w:t>
      </w:r>
    </w:p>
    <w:p w:rsidR="004F4770" w:rsidRPr="00F3093A" w:rsidRDefault="002E4D2A" w:rsidP="00F3093A">
      <w:pPr>
        <w:pStyle w:val="ListParagraph"/>
        <w:keepNext/>
        <w:numPr>
          <w:ilvl w:val="0"/>
          <w:numId w:val="12"/>
        </w:numPr>
        <w:spacing w:before="120" w:after="120" w:line="312" w:lineRule="auto"/>
        <w:ind w:right="-1" w:hanging="357"/>
        <w:jc w:val="both"/>
        <w:rPr>
          <w:sz w:val="26"/>
          <w:szCs w:val="26"/>
        </w:rPr>
      </w:pPr>
      <w:r w:rsidRPr="00F3093A">
        <w:rPr>
          <w:rFonts w:cs="Times New Roman"/>
          <w:b/>
          <w:sz w:val="26"/>
          <w:szCs w:val="26"/>
        </w:rPr>
        <w:t xml:space="preserve">Hoàn thiện Biểu mẫu Tạo và Sửa Đơn hàng: </w:t>
      </w:r>
      <w:r w:rsidRPr="00F3093A">
        <w:rPr>
          <w:rFonts w:cs="Times New Roman"/>
          <w:sz w:val="26"/>
          <w:szCs w:val="26"/>
        </w:rPr>
        <w:t>Xây dựng hộp thoại nhập liệu r</w:t>
      </w:r>
      <w:r w:rsidRPr="00F3093A">
        <w:rPr>
          <w:rFonts w:cs="Times New Roman"/>
          <w:sz w:val="26"/>
          <w:szCs w:val="26"/>
        </w:rPr>
        <w:t>ộng, rõ ràng và phù hợp cho đơn có nhiều sản phẩm:</w:t>
      </w:r>
    </w:p>
    <w:p w:rsidR="004F4770" w:rsidRPr="00F3093A" w:rsidRDefault="002E4D2A" w:rsidP="00F3093A">
      <w:pPr>
        <w:pStyle w:val="ListParagraph"/>
        <w:keepNext/>
        <w:numPr>
          <w:ilvl w:val="0"/>
          <w:numId w:val="14"/>
        </w:numPr>
        <w:spacing w:before="120" w:after="120" w:line="312" w:lineRule="auto"/>
        <w:ind w:right="-1" w:hanging="357"/>
        <w:jc w:val="both"/>
        <w:rPr>
          <w:sz w:val="26"/>
          <w:szCs w:val="26"/>
        </w:rPr>
      </w:pPr>
      <w:r w:rsidRPr="00F3093A">
        <w:rPr>
          <w:rFonts w:cs="Times New Roman"/>
          <w:b/>
          <w:sz w:val="26"/>
          <w:szCs w:val="26"/>
        </w:rPr>
        <w:t xml:space="preserve">Thông tin chung của đơn: </w:t>
      </w:r>
      <w:r w:rsidRPr="00F3093A">
        <w:rPr>
          <w:rFonts w:cs="Times New Roman"/>
          <w:sz w:val="26"/>
          <w:szCs w:val="26"/>
        </w:rPr>
        <w:t>Biểu mẫu gồm ID đơn hàng, mã đơn, ngày đặt, kho xuất, khách hàng, trạng thái, địa chỉ giao hàng và ghi chú. Địa chỉ được tự động điền từ khách hàng đã chọn và vẫn cho phép thay đ</w:t>
      </w:r>
      <w:r w:rsidRPr="00F3093A">
        <w:rPr>
          <w:rFonts w:cs="Times New Roman"/>
          <w:sz w:val="26"/>
          <w:szCs w:val="26"/>
        </w:rPr>
        <w:t>ổi.</w:t>
      </w:r>
    </w:p>
    <w:p w:rsidR="00CD1D00" w:rsidRPr="00F3093A" w:rsidRDefault="002E4D2A" w:rsidP="00F3093A">
      <w:pPr>
        <w:pStyle w:val="ListParagraph"/>
        <w:keepNext/>
        <w:numPr>
          <w:ilvl w:val="0"/>
          <w:numId w:val="14"/>
        </w:numPr>
        <w:spacing w:before="120" w:after="120" w:line="312" w:lineRule="auto"/>
        <w:ind w:right="-1" w:hanging="357"/>
        <w:jc w:val="both"/>
        <w:rPr>
          <w:sz w:val="26"/>
          <w:szCs w:val="26"/>
        </w:rPr>
      </w:pPr>
      <w:r w:rsidRPr="00F3093A">
        <w:rPr>
          <w:rFonts w:cs="Times New Roman"/>
          <w:b/>
          <w:sz w:val="26"/>
          <w:szCs w:val="26"/>
        </w:rPr>
        <w:t xml:space="preserve">Chi tiết sản phẩm động: </w:t>
      </w:r>
      <w:r w:rsidRPr="00F3093A">
        <w:rPr>
          <w:rFonts w:cs="Times New Roman"/>
          <w:sz w:val="26"/>
          <w:szCs w:val="26"/>
        </w:rPr>
        <w:t>Người dùng có thể thêm hoặc bỏ nhiều dòng sản phẩm, chọn SKU, nhập số lượng, đơn giá và giảm giá. Hệ thống tự cập nhật thành tiền từng dòng và tổng giá trị đơn.</w:t>
      </w:r>
    </w:p>
    <w:p w:rsidR="004F4770" w:rsidRPr="00F3093A" w:rsidRDefault="002E4D2A" w:rsidP="00F3093A">
      <w:pPr>
        <w:pStyle w:val="ListParagraph"/>
        <w:numPr>
          <w:ilvl w:val="0"/>
          <w:numId w:val="12"/>
        </w:numPr>
        <w:spacing w:before="120" w:after="120" w:line="312" w:lineRule="auto"/>
        <w:ind w:hanging="357"/>
        <w:jc w:val="both"/>
        <w:rPr>
          <w:sz w:val="26"/>
          <w:szCs w:val="26"/>
        </w:rPr>
      </w:pPr>
      <w:r w:rsidRPr="00F3093A">
        <w:rPr>
          <w:rFonts w:cs="Times New Roman"/>
          <w:b/>
          <w:sz w:val="26"/>
          <w:szCs w:val="26"/>
        </w:rPr>
        <w:t xml:space="preserve">Tích hợp API Bán hàng và Trạng thái Đơn hàng: </w:t>
      </w:r>
      <w:r w:rsidRPr="00F3093A">
        <w:rPr>
          <w:rFonts w:cs="Times New Roman"/>
          <w:sz w:val="26"/>
          <w:szCs w:val="26"/>
        </w:rPr>
        <w:t>Kết nối giao di</w:t>
      </w:r>
      <w:r w:rsidRPr="00F3093A">
        <w:rPr>
          <w:rFonts w:cs="Times New Roman"/>
          <w:sz w:val="26"/>
          <w:szCs w:val="26"/>
        </w:rPr>
        <w:t>ện với các endpoint hiện có và bổ sung dữ liệu cần thiết cho bảng:</w:t>
      </w:r>
    </w:p>
    <w:p w:rsidR="00F3093A" w:rsidRPr="00F3093A" w:rsidRDefault="002E4D2A" w:rsidP="00F3093A">
      <w:pPr>
        <w:pStyle w:val="ListParagraph"/>
        <w:numPr>
          <w:ilvl w:val="0"/>
          <w:numId w:val="15"/>
        </w:numPr>
        <w:spacing w:before="120" w:after="120" w:line="312" w:lineRule="auto"/>
        <w:ind w:hanging="357"/>
        <w:jc w:val="both"/>
        <w:rPr>
          <w:sz w:val="26"/>
          <w:szCs w:val="26"/>
        </w:rPr>
      </w:pPr>
      <w:r w:rsidRPr="00F3093A">
        <w:rPr>
          <w:rFonts w:cs="Times New Roman"/>
          <w:b/>
          <w:sz w:val="26"/>
          <w:szCs w:val="26"/>
        </w:rPr>
        <w:t xml:space="preserve">Luồng lưu đơn hàng: </w:t>
      </w:r>
      <w:r w:rsidRPr="00F3093A">
        <w:rPr>
          <w:rFonts w:cs="Times New Roman"/>
          <w:sz w:val="26"/>
          <w:szCs w:val="26"/>
        </w:rPr>
        <w:t>Frontend tạo hoặc cập nhật thông tin đầu đơn qua /api/sales, sau đó đồng bộ từng sản phẩm qua các endpoint items. Các dòng bị bỏ được xóa, dòng cũ được cập nhật và dòn</w:t>
      </w:r>
      <w:r w:rsidRPr="00F3093A">
        <w:rPr>
          <w:rFonts w:cs="Times New Roman"/>
          <w:sz w:val="26"/>
          <w:szCs w:val="26"/>
        </w:rPr>
        <w:t>g mới được thêm.</w:t>
      </w:r>
    </w:p>
    <w:p w:rsidR="00F3093A" w:rsidRPr="00F3093A" w:rsidRDefault="002E4D2A" w:rsidP="00F3093A">
      <w:pPr>
        <w:pStyle w:val="ListParagraph"/>
        <w:numPr>
          <w:ilvl w:val="0"/>
          <w:numId w:val="15"/>
        </w:numPr>
        <w:spacing w:before="120" w:after="120" w:line="312" w:lineRule="auto"/>
        <w:ind w:hanging="357"/>
        <w:jc w:val="both"/>
        <w:rPr>
          <w:sz w:val="26"/>
          <w:szCs w:val="26"/>
        </w:rPr>
      </w:pPr>
      <w:r w:rsidRPr="00F3093A">
        <w:rPr>
          <w:rFonts w:cs="Times New Roman"/>
          <w:b/>
          <w:sz w:val="26"/>
          <w:szCs w:val="26"/>
        </w:rPr>
        <w:t xml:space="preserve">Mở rộng dữ liệu danh sách: </w:t>
      </w:r>
      <w:r w:rsidRPr="00F3093A">
        <w:rPr>
          <w:rFonts w:cs="Times New Roman"/>
          <w:sz w:val="26"/>
          <w:szCs w:val="26"/>
        </w:rPr>
        <w:t xml:space="preserve">API danh sách đơn hàng được bổ sung tìm kiếm, tên </w:t>
      </w:r>
      <w:r w:rsidRPr="00F3093A">
        <w:rPr>
          <w:rFonts w:cs="Times New Roman"/>
          <w:sz w:val="26"/>
          <w:szCs w:val="26"/>
        </w:rPr>
        <w:t>và số điện thoại khách hàng, địa chỉ giao hàng và tổng tiền để tránh phải gọi chi tiết từng đơn trên frontend.</w:t>
      </w:r>
    </w:p>
    <w:p w:rsidR="00CD1D00" w:rsidRPr="002E4D2A" w:rsidRDefault="002E4D2A" w:rsidP="00F3093A">
      <w:pPr>
        <w:pStyle w:val="ListParagraph"/>
        <w:numPr>
          <w:ilvl w:val="0"/>
          <w:numId w:val="15"/>
        </w:numPr>
        <w:spacing w:before="120" w:after="120" w:line="312" w:lineRule="auto"/>
        <w:ind w:hanging="357"/>
        <w:jc w:val="both"/>
        <w:rPr>
          <w:sz w:val="26"/>
          <w:szCs w:val="26"/>
        </w:rPr>
      </w:pPr>
      <w:r w:rsidRPr="00F3093A">
        <w:rPr>
          <w:rFonts w:cs="Times New Roman"/>
          <w:b/>
          <w:sz w:val="26"/>
          <w:szCs w:val="26"/>
        </w:rPr>
        <w:t xml:space="preserve">Kiểm tra dữ liệu đầu vào: </w:t>
      </w:r>
      <w:r w:rsidRPr="00F3093A">
        <w:rPr>
          <w:rFonts w:cs="Times New Roman"/>
          <w:sz w:val="26"/>
          <w:szCs w:val="26"/>
        </w:rPr>
        <w:t>Biểu mẫu yêu cầu kho, ngày, mã đơn và ít nhất một sản phẩm; ngăn chọn trùng sản phẩm, số lượng không hợp lệ hoặc giảm</w:t>
      </w:r>
      <w:r w:rsidRPr="00F3093A">
        <w:rPr>
          <w:rFonts w:cs="Times New Roman"/>
          <w:sz w:val="26"/>
          <w:szCs w:val="26"/>
        </w:rPr>
        <w:t xml:space="preserve"> giá vượt quá giá trị dòng hàng</w:t>
      </w:r>
      <w:r>
        <w:rPr>
          <w:rFonts w:cs="Times New Roman"/>
          <w:sz w:val="26"/>
          <w:szCs w:val="26"/>
        </w:rPr>
        <w:t>.</w:t>
      </w:r>
    </w:p>
    <w:p w:rsidR="00F3093A" w:rsidRDefault="00F3093A" w:rsidP="00F3093A">
      <w:bookmarkStart w:id="0" w:name="_GoBack"/>
      <w:bookmarkEnd w:id="0"/>
    </w:p>
    <w:p w:rsidR="00CD1D00" w:rsidRDefault="002E4D2A" w:rsidP="00F3093A">
      <w:pPr>
        <w:spacing w:after="0" w:line="312" w:lineRule="auto"/>
        <w:jc w:val="center"/>
      </w:pPr>
      <w:r>
        <w:rPr>
          <w:rFonts w:cs="Times New Roman"/>
          <w:b/>
          <w:sz w:val="26"/>
        </w:rPr>
        <w:t xml:space="preserve">Link Source: </w:t>
      </w:r>
      <w:hyperlink r:id="rId6">
        <w:r>
          <w:rPr>
            <w:rFonts w:cs="Times New Roman"/>
            <w:color w:val="0000FF"/>
            <w:u w:val="single"/>
          </w:rPr>
          <w:t>https://github.com/tienthanh-2105/SalesForecastSystem</w:t>
        </w:r>
      </w:hyperlink>
    </w:p>
    <w:sectPr w:rsidR="00CD1D00" w:rsidSect="004F4770">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6"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5"/>
  </w:num>
  <w:num w:numId="12">
    <w:abstractNumId w:val="18"/>
  </w:num>
  <w:num w:numId="13">
    <w:abstractNumId w:val="10"/>
  </w:num>
  <w:num w:numId="14">
    <w:abstractNumId w:val="17"/>
  </w:num>
  <w:num w:numId="15">
    <w:abstractNumId w:val="12"/>
  </w:num>
  <w:num w:numId="16">
    <w:abstractNumId w:val="16"/>
  </w:num>
  <w:num w:numId="17">
    <w:abstractNumId w:val="20"/>
  </w:num>
  <w:num w:numId="18">
    <w:abstractNumId w:val="11"/>
  </w:num>
  <w:num w:numId="19">
    <w:abstractNumId w:val="14"/>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D2A"/>
    <w:rsid w:val="00326F90"/>
    <w:rsid w:val="004F4770"/>
    <w:rsid w:val="00AA1D8D"/>
    <w:rsid w:val="00B47730"/>
    <w:rsid w:val="00CB0664"/>
    <w:rsid w:val="00CD1D00"/>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286B0"/>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ienthanh-2105/SalesForecast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B390C-6C6C-4504-ABBD-94320CE02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Báo cáo ngày 29 09 2026 Sales Forecast System</vt:lpstr>
    </vt:vector>
  </TitlesOfParts>
  <Manager/>
  <Company/>
  <LinksUpToDate>false</LinksUpToDate>
  <CharactersWithSpaces>4809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29 09 2026 Sales Forecast System</dc:title>
  <dc:subject>Báo cáo công việc frontend quản lý đơn hàng</dc:subject>
  <dc:creator>Phạm Minh Tài</dc:creator>
  <cp:keywords/>
  <dc:description/>
  <cp:lastModifiedBy>Ngô Tiến Thành</cp:lastModifiedBy>
  <cp:revision>2</cp:revision>
  <dcterms:created xsi:type="dcterms:W3CDTF">2013-12-23T23:15:00Z</dcterms:created>
  <dcterms:modified xsi:type="dcterms:W3CDTF">2026-09-29T11:16:00Z</dcterms:modified>
  <cp:category/>
</cp:coreProperties>
</file>