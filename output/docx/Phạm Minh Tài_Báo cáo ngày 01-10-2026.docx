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54483D" w14:textId="77777777" w:rsidR="00CD1D00" w:rsidRDefault="002E4D2A">
      <w:pPr>
        <w:spacing w:after="240" w:line="240" w:lineRule="auto"/>
        <w:jc w:val="center"/>
        <w:rPr>
          <w:rFonts w:cs="Times New Roman"/>
          <w:b/>
          <w:sz w:val="36"/>
        </w:rPr>
      </w:pPr>
      <w:r>
        <w:rPr>
          <w:rFonts w:cs="Times New Roman"/>
          <w:b/>
          <w:sz w:val="36"/>
        </w:rPr>
        <w:t>BÁO CÁO NGÀY [01/10/2026]</w:t>
      </w:r>
    </w:p>
    <w:p w14:paraId="4C642E17" w14:textId="77777777" w:rsidR="004F4770" w:rsidRDefault="004F4770">
      <w:pPr>
        <w:spacing w:after="240" w:line="240" w:lineRule="auto"/>
        <w:jc w:val="center"/>
      </w:pPr>
    </w:p>
    <w:p w14:paraId="3A4911B5" w14:textId="77777777" w:rsidR="00CD1D00" w:rsidRDefault="002E4D2A">
      <w:pPr>
        <w:spacing w:after="120" w:line="312" w:lineRule="auto"/>
        <w:jc w:val="both"/>
      </w:pPr>
      <w:r>
        <w:rPr>
          <w:rFonts w:cs="Times New Roman"/>
          <w:b/>
          <w:sz w:val="26"/>
        </w:rPr>
        <w:t xml:space="preserve">Dự án: </w:t>
      </w:r>
      <w:r>
        <w:rPr>
          <w:rFonts w:cs="Times New Roman"/>
          <w:sz w:val="26"/>
        </w:rPr>
        <w:t>Hệ thống Dự Báo Nhu Cầu Bán Hàng</w:t>
      </w:r>
    </w:p>
    <w:p w14:paraId="20390F11" w14:textId="77777777" w:rsidR="00CD1D00" w:rsidRDefault="002E4D2A">
      <w:pPr>
        <w:spacing w:after="120" w:line="312" w:lineRule="auto"/>
        <w:jc w:val="both"/>
      </w:pPr>
      <w:r>
        <w:rPr>
          <w:rFonts w:cs="Times New Roman"/>
          <w:b/>
          <w:sz w:val="26"/>
        </w:rPr>
        <w:t xml:space="preserve">Hôm trước: </w:t>
      </w:r>
      <w:r>
        <w:rPr>
          <w:rFonts w:cs="Times New Roman"/>
          <w:sz w:val="26"/>
        </w:rPr>
        <w:t>Hoàn thiện frontend quản lý kho, kết nối API kho và đồng bộ dữ liệu kho với biểu mẫu đơn hàng.</w:t>
      </w:r>
    </w:p>
    <w:p w14:paraId="4803CF80" w14:textId="0FB2647C" w:rsidR="00CD1D00" w:rsidRDefault="002E4D2A">
      <w:pPr>
        <w:spacing w:after="120" w:line="312" w:lineRule="auto"/>
        <w:jc w:val="both"/>
        <w:rPr>
          <w:rFonts w:cs="Times New Roman"/>
          <w:sz w:val="26"/>
        </w:rPr>
      </w:pPr>
      <w:r>
        <w:rPr>
          <w:rFonts w:cs="Times New Roman"/>
          <w:b/>
          <w:sz w:val="26"/>
        </w:rPr>
        <w:t xml:space="preserve">Hôm nay: </w:t>
      </w:r>
      <w:r>
        <w:rPr>
          <w:rFonts w:cs="Times New Roman"/>
          <w:sz w:val="26"/>
        </w:rPr>
        <w:t>Xây dựng frontend quản lý khách hàng, kết nối API và bổ sung lịch sử đơn hàng.</w:t>
      </w:r>
    </w:p>
    <w:p w14:paraId="553C308C" w14:textId="77777777" w:rsidR="004F4770" w:rsidRDefault="004F4770">
      <w:pPr>
        <w:spacing w:after="120" w:line="312" w:lineRule="auto"/>
        <w:jc w:val="both"/>
      </w:pPr>
    </w:p>
    <w:p w14:paraId="011F5CE8" w14:textId="77777777" w:rsidR="00CD1D00" w:rsidRPr="004F4770" w:rsidRDefault="002E4D2A">
      <w:pPr>
        <w:spacing w:after="80" w:line="312" w:lineRule="auto"/>
        <w:jc w:val="both"/>
        <w:rPr>
          <w:sz w:val="26"/>
          <w:szCs w:val="26"/>
        </w:rPr>
      </w:pPr>
      <w:r>
        <w:rPr>
          <w:rFonts w:cs="Times New Roman"/>
          <w:b/>
          <w:sz w:val="26"/>
          <w:szCs w:val="26"/>
        </w:rPr>
        <w:t xml:space="preserve">Mục tiêu: </w:t>
      </w:r>
      <w:r>
        <w:rPr>
          <w:rFonts w:cs="Times New Roman"/>
          <w:sz w:val="26"/>
          <w:szCs w:val="26"/>
        </w:rPr>
        <w:t>Hoàn thiện giao diện khách hàng để Admin và Nhân viên bán hàng quản lý thông tin liên hệ và tra cứu lịch sử mua hàng, cụ thể gồm các nội dung sau:</w:t>
      </w:r>
    </w:p>
    <w:p w14:paraId="2B3BCEEE"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Bổ sung phân hệ khách hàng: </w:t>
      </w:r>
      <w:r>
        <w:rPr>
          <w:rFonts w:cs="Times New Roman"/>
          <w:sz w:val="26"/>
          <w:szCs w:val="26"/>
        </w:rPr>
        <w:t>Thêm mục Khách hàng trên sidebar và đường dẫn riêng /customers.</w:t>
      </w:r>
    </w:p>
    <w:p w14:paraId="307E3F1A" w14:textId="18806BB2"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Hoàn thiện danh sách: </w:t>
      </w:r>
      <w:r>
        <w:rPr>
          <w:rFonts w:cs="Times New Roman"/>
          <w:sz w:val="26"/>
          <w:szCs w:val="26"/>
        </w:rPr>
        <w:t>Hiển thị mã khách hàng, họ tên, điện thoại, email, địa chỉ</w:t>
      </w:r>
      <w:r w:rsidR="00317542">
        <w:rPr>
          <w:rFonts w:cs="Times New Roman"/>
          <w:sz w:val="26"/>
          <w:szCs w:val="26"/>
        </w:rPr>
        <w:t xml:space="preserve">, </w:t>
      </w:r>
      <w:r>
        <w:rPr>
          <w:rFonts w:cs="Times New Roman"/>
          <w:sz w:val="26"/>
          <w:szCs w:val="26"/>
        </w:rPr>
        <w:t>hỗ trợ tìm kiếm và phân trang.</w:t>
      </w:r>
    </w:p>
    <w:p w14:paraId="7647A817" w14:textId="77777777" w:rsidR="004F4770" w:rsidRPr="004F4770" w:rsidRDefault="002E4D2A" w:rsidP="004F4770">
      <w:pPr>
        <w:pStyle w:val="ListParagraph"/>
        <w:numPr>
          <w:ilvl w:val="0"/>
          <w:numId w:val="10"/>
        </w:numPr>
        <w:spacing w:after="60" w:line="312" w:lineRule="auto"/>
        <w:jc w:val="both"/>
        <w:rPr>
          <w:sz w:val="26"/>
          <w:szCs w:val="26"/>
        </w:rPr>
      </w:pPr>
      <w:r>
        <w:rPr>
          <w:rFonts w:cs="Times New Roman"/>
          <w:b/>
          <w:sz w:val="26"/>
          <w:szCs w:val="26"/>
        </w:rPr>
        <w:t xml:space="preserve">Xây dựng biểu mẫu khách hàng: </w:t>
      </w:r>
      <w:r>
        <w:rPr>
          <w:rFonts w:cs="Times New Roman"/>
          <w:sz w:val="26"/>
          <w:szCs w:val="26"/>
        </w:rPr>
        <w:t>Cho phép thêm hoặc sửa thông tin liên hệ, kiểm tra dữ liệu và hiển thị lỗi khi lưu.</w:t>
      </w:r>
    </w:p>
    <w:p w14:paraId="3608622B" w14:textId="77777777" w:rsidR="00E77CA5" w:rsidRPr="00E77CA5" w:rsidRDefault="002E4D2A" w:rsidP="00E77CA5">
      <w:pPr>
        <w:pStyle w:val="ListParagraph"/>
        <w:numPr>
          <w:ilvl w:val="0"/>
          <w:numId w:val="10"/>
        </w:numPr>
        <w:spacing w:after="60" w:line="312" w:lineRule="auto"/>
        <w:jc w:val="both"/>
        <w:rPr>
          <w:sz w:val="26"/>
          <w:szCs w:val="26"/>
        </w:rPr>
      </w:pPr>
      <w:r>
        <w:rPr>
          <w:rFonts w:cs="Times New Roman"/>
          <w:b/>
          <w:sz w:val="26"/>
          <w:szCs w:val="26"/>
        </w:rPr>
        <w:t xml:space="preserve">Bổ sung lịch sử đơn hàng: </w:t>
      </w:r>
      <w:r>
        <w:rPr>
          <w:rFonts w:cs="Times New Roman"/>
          <w:sz w:val="26"/>
          <w:szCs w:val="26"/>
        </w:rPr>
        <w:t>Tra cứu đơn đã mua, phân trang lịch sử và liên kết sang trang quản lý đơn hàng.</w:t>
      </w:r>
    </w:p>
    <w:p w14:paraId="7AAAEBC0" w14:textId="77777777" w:rsidR="00E77CA5" w:rsidRPr="00E77CA5" w:rsidRDefault="00E77CA5" w:rsidP="00E77CA5">
      <w:pPr>
        <w:spacing w:after="60" w:line="312" w:lineRule="auto"/>
        <w:ind w:left="360"/>
        <w:jc w:val="both"/>
        <w:rPr>
          <w:sz w:val="26"/>
          <w:szCs w:val="26"/>
        </w:rPr>
      </w:pPr>
    </w:p>
    <w:p w14:paraId="0A2326AE" w14:textId="77777777" w:rsidR="00CD1D00" w:rsidRDefault="004F4770" w:rsidP="00E77CA5">
      <w:pPr>
        <w:keepNext/>
        <w:spacing w:before="120" w:after="120" w:line="312" w:lineRule="auto"/>
        <w:rPr>
          <w:rFonts w:cs="Times New Roman"/>
          <w:b/>
          <w:sz w:val="28"/>
          <w:szCs w:val="28"/>
        </w:rPr>
      </w:pPr>
      <w:r>
        <w:rPr>
          <w:rFonts w:cs="Times New Roman"/>
          <w:b/>
          <w:sz w:val="28"/>
          <w:szCs w:val="28"/>
        </w:rPr>
        <w:t>1. Công việc trong ngày</w:t>
      </w:r>
    </w:p>
    <w:tbl>
      <w:tblPr>
        <w:tblStyle w:val="TableGrid"/>
        <w:tblW w:w="9072" w:type="dxa"/>
        <w:tblInd w:w="108" w:type="dxa"/>
        <w:tblLook w:val="04A0" w:firstRow="1" w:lastRow="0" w:firstColumn="1" w:lastColumn="0" w:noHBand="0" w:noVBand="1"/>
      </w:tblPr>
      <w:tblGrid>
        <w:gridCol w:w="3119"/>
        <w:gridCol w:w="5953"/>
      </w:tblGrid>
      <w:tr w:rsidR="00E77CA5" w14:paraId="0B3F9CD1" w14:textId="77777777" w:rsidTr="00E77CA5">
        <w:tc>
          <w:tcPr>
            <w:tcW w:w="3119" w:type="dxa"/>
            <w:shd w:val="clear" w:color="auto" w:fill="auto"/>
            <w:vAlign w:val="center"/>
          </w:tcPr>
          <w:p w14:paraId="018F937E" w14:textId="77777777" w:rsidR="00E77CA5" w:rsidRPr="004F4770" w:rsidRDefault="00E77CA5" w:rsidP="00E77CA5">
            <w:pPr>
              <w:spacing w:line="312" w:lineRule="auto"/>
              <w:jc w:val="center"/>
              <w:rPr>
                <w:b/>
                <w:szCs w:val="24"/>
              </w:rPr>
            </w:pPr>
            <w:r w:rsidRPr="004F4770">
              <w:rPr>
                <w:rFonts w:cs="Times New Roman"/>
                <w:b/>
                <w:szCs w:val="24"/>
              </w:rPr>
              <w:t>Hạng mục</w:t>
            </w:r>
          </w:p>
        </w:tc>
        <w:tc>
          <w:tcPr>
            <w:tcW w:w="5953" w:type="dxa"/>
            <w:shd w:val="clear" w:color="auto" w:fill="auto"/>
            <w:vAlign w:val="center"/>
          </w:tcPr>
          <w:p w14:paraId="7C19F7AD" w14:textId="77777777" w:rsidR="00E77CA5" w:rsidRPr="004F4770" w:rsidRDefault="00E77CA5" w:rsidP="00E77CA5">
            <w:pPr>
              <w:spacing w:line="312" w:lineRule="auto"/>
              <w:jc w:val="center"/>
              <w:rPr>
                <w:b/>
                <w:szCs w:val="24"/>
              </w:rPr>
            </w:pPr>
            <w:r w:rsidRPr="004F4770">
              <w:rPr>
                <w:rFonts w:cs="Times New Roman"/>
                <w:b/>
                <w:szCs w:val="24"/>
              </w:rPr>
              <w:t>Công việc</w:t>
            </w:r>
          </w:p>
        </w:tc>
      </w:tr>
      <w:tr w:rsidR="00E77CA5" w14:paraId="6017ECD8" w14:textId="77777777" w:rsidTr="00E77CA5">
        <w:tc>
          <w:tcPr>
            <w:tcW w:w="3119" w:type="dxa"/>
            <w:vAlign w:val="center"/>
          </w:tcPr>
          <w:p w14:paraId="226FAB69" w14:textId="77777777" w:rsidR="00E77CA5" w:rsidRDefault="00E77CA5" w:rsidP="00E77CA5">
            <w:pPr>
              <w:spacing w:line="312" w:lineRule="auto"/>
              <w:jc w:val="both"/>
            </w:pPr>
            <w:r>
              <w:rPr>
                <w:rFonts w:cs="Times New Roman"/>
              </w:rPr>
              <w:t>Phân tích Yêu cầu và Thiết kế Trang Khách hàng</w:t>
            </w:r>
          </w:p>
        </w:tc>
        <w:tc>
          <w:tcPr>
            <w:tcW w:w="5953" w:type="dxa"/>
          </w:tcPr>
          <w:p w14:paraId="310F9870" w14:textId="77777777" w:rsidR="00E77CA5" w:rsidRPr="00F3093A" w:rsidRDefault="00E77CA5" w:rsidP="00E77CA5">
            <w:pPr>
              <w:pStyle w:val="ListParagraph"/>
              <w:numPr>
                <w:ilvl w:val="0"/>
                <w:numId w:val="17"/>
              </w:numPr>
              <w:spacing w:line="312" w:lineRule="auto"/>
              <w:ind w:left="457"/>
              <w:jc w:val="both"/>
            </w:pPr>
            <w:r>
              <w:rPr>
                <w:rFonts w:cs="Times New Roman"/>
              </w:rPr>
              <w:t>Đối chiếu chương trình thực tập về thông tin khách hàng và lịch sử đơn hàng.</w:t>
            </w:r>
          </w:p>
          <w:p w14:paraId="3E57CA7E" w14:textId="77777777" w:rsidR="00E77CA5" w:rsidRPr="00F3093A" w:rsidRDefault="00E77CA5" w:rsidP="00E77CA5">
            <w:pPr>
              <w:pStyle w:val="ListParagraph"/>
              <w:numPr>
                <w:ilvl w:val="0"/>
                <w:numId w:val="17"/>
              </w:numPr>
              <w:spacing w:line="312" w:lineRule="auto"/>
              <w:ind w:left="457"/>
              <w:jc w:val="both"/>
            </w:pPr>
            <w:r>
              <w:rPr>
                <w:rFonts w:cs="Times New Roman"/>
              </w:rPr>
              <w:t>Không bổ sung trường hoặc bộ lọc trạng thái khách hàng vì tài liệu không yêu cầu.</w:t>
            </w:r>
          </w:p>
          <w:p w14:paraId="49001A64" w14:textId="77777777" w:rsidR="00E77CA5" w:rsidRPr="00F3093A" w:rsidRDefault="00E77CA5" w:rsidP="00E77CA5">
            <w:pPr>
              <w:pStyle w:val="ListParagraph"/>
              <w:numPr>
                <w:ilvl w:val="0"/>
                <w:numId w:val="17"/>
              </w:numPr>
              <w:spacing w:line="312" w:lineRule="auto"/>
              <w:ind w:left="457"/>
              <w:jc w:val="both"/>
            </w:pPr>
            <w:r>
              <w:rPr>
                <w:rFonts w:cs="Times New Roman"/>
              </w:rPr>
              <w:t>Thêm mục Khách hàng, đồng bộ tiêu đề và đường dẫn /customers.</w:t>
            </w:r>
          </w:p>
          <w:p w14:paraId="24014745" w14:textId="76620370" w:rsidR="00E77CA5" w:rsidRDefault="00E77CA5" w:rsidP="00E77CA5">
            <w:pPr>
              <w:pStyle w:val="ListParagraph"/>
              <w:numPr>
                <w:ilvl w:val="0"/>
                <w:numId w:val="17"/>
              </w:numPr>
              <w:spacing w:line="312" w:lineRule="auto"/>
              <w:ind w:left="457"/>
              <w:jc w:val="both"/>
            </w:pPr>
            <w:r>
              <w:rPr>
                <w:rFonts w:cs="Times New Roman"/>
              </w:rPr>
              <w:t>Cho phép Admin và SalesStaff truy cập</w:t>
            </w:r>
            <w:r w:rsidR="00317542">
              <w:rPr>
                <w:rFonts w:cs="Times New Roman"/>
              </w:rPr>
              <w:t>,</w:t>
            </w:r>
            <w:bookmarkStart w:id="0" w:name="_GoBack"/>
            <w:bookmarkEnd w:id="0"/>
            <w:r>
              <w:rPr>
                <w:rFonts w:cs="Times New Roman"/>
              </w:rPr>
              <w:t xml:space="preserve"> không mở quyền cho WarehouseManager.</w:t>
            </w:r>
          </w:p>
        </w:tc>
      </w:tr>
      <w:tr w:rsidR="00E77CA5" w14:paraId="271442DC" w14:textId="77777777" w:rsidTr="00E77CA5">
        <w:tc>
          <w:tcPr>
            <w:tcW w:w="3119" w:type="dxa"/>
            <w:vAlign w:val="center"/>
          </w:tcPr>
          <w:p w14:paraId="10E5FEF3" w14:textId="77777777" w:rsidR="00E77CA5" w:rsidRDefault="00E77CA5" w:rsidP="00E77CA5">
            <w:pPr>
              <w:spacing w:line="312" w:lineRule="auto"/>
              <w:jc w:val="both"/>
            </w:pPr>
            <w:r>
              <w:rPr>
                <w:rFonts w:cs="Times New Roman"/>
              </w:rPr>
              <w:t>Hoàn thiện Danh sách và Biểu mẫu Khách hàng</w:t>
            </w:r>
          </w:p>
        </w:tc>
        <w:tc>
          <w:tcPr>
            <w:tcW w:w="5953" w:type="dxa"/>
          </w:tcPr>
          <w:p w14:paraId="62727A01" w14:textId="77777777" w:rsidR="00E77CA5" w:rsidRPr="00F3093A" w:rsidRDefault="00E77CA5" w:rsidP="00E77CA5">
            <w:pPr>
              <w:pStyle w:val="ListParagraph"/>
              <w:numPr>
                <w:ilvl w:val="0"/>
                <w:numId w:val="18"/>
              </w:numPr>
              <w:spacing w:line="312" w:lineRule="auto"/>
              <w:ind w:left="457"/>
              <w:jc w:val="both"/>
            </w:pPr>
            <w:r>
              <w:rPr>
                <w:rFonts w:cs="Times New Roman"/>
              </w:rPr>
              <w:t>Tải danh sách bằng GET /api/customers, hỗ trợ tìm kiếm và phân trang.</w:t>
            </w:r>
          </w:p>
          <w:p w14:paraId="5CBF6E60" w14:textId="77777777" w:rsidR="00E77CA5" w:rsidRPr="00F3093A" w:rsidRDefault="00E77CA5" w:rsidP="00E77CA5">
            <w:pPr>
              <w:pStyle w:val="ListParagraph"/>
              <w:numPr>
                <w:ilvl w:val="0"/>
                <w:numId w:val="18"/>
              </w:numPr>
              <w:spacing w:line="312" w:lineRule="auto"/>
              <w:ind w:left="457"/>
              <w:jc w:val="both"/>
            </w:pPr>
            <w:r>
              <w:rPr>
                <w:rFonts w:cs="Times New Roman"/>
              </w:rPr>
              <w:t>Hiển thị mã KH, họ tên, số điện thoại, email, địa chỉ và các nút thao tác.</w:t>
            </w:r>
          </w:p>
          <w:p w14:paraId="36FA35F0" w14:textId="77777777" w:rsidR="00E77CA5" w:rsidRPr="00F3093A" w:rsidRDefault="00E77CA5" w:rsidP="00E77CA5">
            <w:pPr>
              <w:pStyle w:val="ListParagraph"/>
              <w:numPr>
                <w:ilvl w:val="0"/>
                <w:numId w:val="18"/>
              </w:numPr>
              <w:spacing w:line="312" w:lineRule="auto"/>
              <w:ind w:left="457"/>
              <w:jc w:val="both"/>
            </w:pPr>
            <w:r>
              <w:rPr>
                <w:rFonts w:cs="Times New Roman"/>
              </w:rPr>
              <w:t>Biểu mẫu thêm, sửa có họ tên bắt buộc.</w:t>
            </w:r>
          </w:p>
          <w:p w14:paraId="37F40298" w14:textId="77777777" w:rsidR="00E77CA5" w:rsidRDefault="00E77CA5" w:rsidP="00E77CA5">
            <w:pPr>
              <w:pStyle w:val="ListParagraph"/>
              <w:numPr>
                <w:ilvl w:val="0"/>
                <w:numId w:val="18"/>
              </w:numPr>
              <w:spacing w:line="312" w:lineRule="auto"/>
              <w:ind w:left="457"/>
              <w:jc w:val="both"/>
            </w:pPr>
            <w:r>
              <w:rPr>
                <w:rFonts w:cs="Times New Roman"/>
              </w:rPr>
              <w:lastRenderedPageBreak/>
              <w:t>Kết nối POST và PUT, giữ dữ liệu nhập khi lỗi và làm mới danh sách sau khi lưu.</w:t>
            </w:r>
          </w:p>
        </w:tc>
      </w:tr>
      <w:tr w:rsidR="00E77CA5" w14:paraId="7E68AAD1" w14:textId="77777777" w:rsidTr="00E77CA5">
        <w:tc>
          <w:tcPr>
            <w:tcW w:w="3119" w:type="dxa"/>
            <w:vAlign w:val="center"/>
          </w:tcPr>
          <w:p w14:paraId="4F55A9E5" w14:textId="77777777" w:rsidR="00E77CA5" w:rsidRDefault="00E77CA5" w:rsidP="00E77CA5">
            <w:pPr>
              <w:spacing w:line="312" w:lineRule="auto"/>
              <w:jc w:val="both"/>
              <w:rPr>
                <w:rFonts w:cs="Times New Roman"/>
              </w:rPr>
            </w:pPr>
            <w:r>
              <w:rPr>
                <w:rFonts w:cs="Times New Roman"/>
              </w:rPr>
              <w:lastRenderedPageBreak/>
              <w:t>Bổ sung Lịch sử Đơn hàng và Kiểm thử</w:t>
            </w:r>
          </w:p>
        </w:tc>
        <w:tc>
          <w:tcPr>
            <w:tcW w:w="5953" w:type="dxa"/>
          </w:tcPr>
          <w:p w14:paraId="246383F8" w14:textId="77777777" w:rsidR="00E77CA5" w:rsidRPr="00F3093A" w:rsidRDefault="00E77CA5" w:rsidP="00E77CA5">
            <w:pPr>
              <w:pStyle w:val="ListParagraph"/>
              <w:numPr>
                <w:ilvl w:val="0"/>
                <w:numId w:val="20"/>
              </w:numPr>
              <w:spacing w:after="80" w:line="312" w:lineRule="auto"/>
              <w:ind w:left="457"/>
              <w:jc w:val="both"/>
            </w:pPr>
            <w:r>
              <w:rPr>
                <w:rFonts w:cs="Times New Roman"/>
              </w:rPr>
              <w:t>Gọi GET /api/customers/{id}/orders để tải lịch sử mua hàng.</w:t>
            </w:r>
          </w:p>
          <w:p w14:paraId="18CA8967" w14:textId="77777777" w:rsidR="00E77CA5" w:rsidRPr="00F3093A" w:rsidRDefault="00E77CA5" w:rsidP="00E77CA5">
            <w:pPr>
              <w:pStyle w:val="ListParagraph"/>
              <w:numPr>
                <w:ilvl w:val="0"/>
                <w:numId w:val="20"/>
              </w:numPr>
              <w:spacing w:after="80" w:line="312" w:lineRule="auto"/>
              <w:ind w:left="457"/>
              <w:jc w:val="both"/>
            </w:pPr>
            <w:r>
              <w:rPr>
                <w:rFonts w:cs="Times New Roman"/>
              </w:rPr>
              <w:t>Hiển thị mã đơn, ngày đặt và trạng thái của từng đơn hàng.</w:t>
            </w:r>
          </w:p>
          <w:p w14:paraId="2D05F2C3" w14:textId="77777777" w:rsidR="00E77CA5" w:rsidRPr="00F3093A" w:rsidRDefault="00E77CA5" w:rsidP="00E77CA5">
            <w:pPr>
              <w:pStyle w:val="ListParagraph"/>
              <w:numPr>
                <w:ilvl w:val="0"/>
                <w:numId w:val="20"/>
              </w:numPr>
              <w:spacing w:after="80" w:line="312" w:lineRule="auto"/>
              <w:ind w:left="457"/>
              <w:jc w:val="both"/>
            </w:pPr>
            <w:r>
              <w:rPr>
                <w:rFonts w:cs="Times New Roman"/>
              </w:rPr>
              <w:t>Phân trang lịch sử, liên kết mã đơn sang trang Đơn hàng để tra cứu.</w:t>
            </w:r>
          </w:p>
          <w:p w14:paraId="583EDB1C" w14:textId="77777777" w:rsidR="00E77CA5" w:rsidRPr="00F3093A" w:rsidRDefault="00E77CA5" w:rsidP="00E77CA5">
            <w:pPr>
              <w:pStyle w:val="ListParagraph"/>
              <w:numPr>
                <w:ilvl w:val="0"/>
                <w:numId w:val="20"/>
              </w:numPr>
              <w:spacing w:after="80" w:line="312" w:lineRule="auto"/>
              <w:ind w:left="457"/>
              <w:jc w:val="both"/>
            </w:pPr>
            <w:r>
              <w:rPr>
                <w:rFonts w:cs="Times New Roman"/>
              </w:rPr>
              <w:t>Kiểm tra thêm, sửa, tìm kiếm, lịch sử và tính tương thích với API hiện có.</w:t>
            </w:r>
          </w:p>
        </w:tc>
      </w:tr>
    </w:tbl>
    <w:p w14:paraId="106E187A" w14:textId="77777777" w:rsidR="00E77CA5" w:rsidRDefault="00E77CA5" w:rsidP="00E77CA5">
      <w:pPr>
        <w:keepNext/>
        <w:spacing w:before="120" w:after="120" w:line="312" w:lineRule="auto"/>
        <w:rPr>
          <w:sz w:val="28"/>
          <w:szCs w:val="28"/>
        </w:rPr>
      </w:pPr>
    </w:p>
    <w:p w14:paraId="6AADC03B" w14:textId="77777777" w:rsidR="00E77CA5" w:rsidRPr="00E77CA5" w:rsidRDefault="00E77CA5" w:rsidP="00E77CA5">
      <w:pPr>
        <w:keepNext/>
        <w:pageBreakBefore/>
        <w:spacing w:before="120" w:after="120" w:line="312" w:lineRule="auto"/>
        <w:jc w:val="both"/>
        <w:rPr>
          <w:b/>
          <w:sz w:val="28"/>
          <w:szCs w:val="28"/>
        </w:rPr>
      </w:pPr>
      <w:r w:rsidRPr="00E77CA5">
        <w:rPr>
          <w:b/>
          <w:sz w:val="28"/>
          <w:szCs w:val="28"/>
        </w:rPr>
        <w:lastRenderedPageBreak/>
        <w:t>2. Chi tiết thực hiện</w:t>
      </w:r>
    </w:p>
    <w:p w14:paraId="26B49551" w14:textId="77777777" w:rsidR="00E77CA5" w:rsidRPr="00E77CA5" w:rsidRDefault="00E77CA5" w:rsidP="00E77CA5">
      <w:pPr>
        <w:pStyle w:val="ListParagraph"/>
        <w:keepNext/>
        <w:numPr>
          <w:ilvl w:val="0"/>
          <w:numId w:val="22"/>
        </w:numPr>
        <w:spacing w:before="120" w:after="120" w:line="312" w:lineRule="auto"/>
        <w:jc w:val="both"/>
        <w:rPr>
          <w:sz w:val="26"/>
          <w:szCs w:val="26"/>
        </w:rPr>
      </w:pPr>
      <w:r w:rsidRPr="00E77CA5">
        <w:rPr>
          <w:b/>
          <w:sz w:val="26"/>
          <w:szCs w:val="26"/>
        </w:rPr>
        <w:t xml:space="preserve">Phân tích Yêu cầu và Thiết kế Trang Khách hàng: </w:t>
      </w:r>
      <w:r w:rsidRPr="00E77CA5">
        <w:rPr>
          <w:sz w:val="26"/>
          <w:szCs w:val="26"/>
        </w:rPr>
        <w:t>Đối chiếu chương trình thực tập và xây dựng trang trong frontend React hiện tại:</w:t>
      </w:r>
    </w:p>
    <w:p w14:paraId="78D0FDE5"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Phạm vi chức năng: </w:t>
      </w:r>
      <w:r w:rsidRPr="00E77CA5">
        <w:rPr>
          <w:sz w:val="26"/>
          <w:szCs w:val="26"/>
        </w:rPr>
        <w:t>Tài liệu yêu cầu ghi nhận thông tin khách hàng và quản lý lịch sử đơn hàng; không yêu cầu trạng thái khách hàng.</w:t>
      </w:r>
    </w:p>
    <w:p w14:paraId="04A9203F" w14:textId="77777777"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Điều hướng và phân quyền: </w:t>
      </w:r>
      <w:r w:rsidRPr="00E77CA5">
        <w:rPr>
          <w:sz w:val="26"/>
          <w:szCs w:val="26"/>
        </w:rPr>
        <w:t>Admin và Nhân viên bán hàng truy cập mục Khách hàng; hỗ trợ quay lại /customers sau đăng nhập.</w:t>
      </w:r>
    </w:p>
    <w:p w14:paraId="6746D3A5" w14:textId="61D702B5" w:rsidR="00E77CA5" w:rsidRPr="00E77CA5" w:rsidRDefault="00E77CA5" w:rsidP="00E77CA5">
      <w:pPr>
        <w:pStyle w:val="ListParagraph"/>
        <w:keepNext/>
        <w:numPr>
          <w:ilvl w:val="0"/>
          <w:numId w:val="23"/>
        </w:numPr>
        <w:spacing w:before="120" w:after="120" w:line="312" w:lineRule="auto"/>
        <w:jc w:val="both"/>
        <w:rPr>
          <w:sz w:val="26"/>
          <w:szCs w:val="26"/>
        </w:rPr>
      </w:pPr>
      <w:r w:rsidRPr="00E77CA5">
        <w:rPr>
          <w:b/>
          <w:sz w:val="26"/>
          <w:szCs w:val="26"/>
        </w:rPr>
        <w:t xml:space="preserve">Danh sách dữ liệu: </w:t>
      </w:r>
      <w:r w:rsidRPr="00E77CA5">
        <w:rPr>
          <w:sz w:val="26"/>
          <w:szCs w:val="26"/>
        </w:rPr>
        <w:t>Hiển thị mã KH, họ tên, điện thoại, email và địa chỉ</w:t>
      </w:r>
      <w:r w:rsidR="00317542">
        <w:rPr>
          <w:sz w:val="26"/>
          <w:szCs w:val="26"/>
        </w:rPr>
        <w:t>,</w:t>
      </w:r>
      <w:r w:rsidRPr="00E77CA5">
        <w:rPr>
          <w:sz w:val="26"/>
          <w:szCs w:val="26"/>
        </w:rPr>
        <w:t xml:space="preserve"> có trạng thái tải, rỗng, lỗi và nút thử lại.</w:t>
      </w:r>
    </w:p>
    <w:p w14:paraId="23325B14" w14:textId="77777777" w:rsidR="00155125" w:rsidRDefault="00E77CA5" w:rsidP="00155125">
      <w:pPr>
        <w:pStyle w:val="ListParagraph"/>
        <w:keepNext/>
        <w:numPr>
          <w:ilvl w:val="0"/>
          <w:numId w:val="22"/>
        </w:numPr>
        <w:spacing w:before="120" w:after="120" w:line="312" w:lineRule="auto"/>
        <w:jc w:val="both"/>
        <w:rPr>
          <w:sz w:val="26"/>
          <w:szCs w:val="26"/>
        </w:rPr>
      </w:pPr>
      <w:r w:rsidRPr="00E77CA5">
        <w:rPr>
          <w:b/>
          <w:sz w:val="26"/>
          <w:szCs w:val="26"/>
        </w:rPr>
        <w:t xml:space="preserve">Hoàn thiện mẫu Thêm và Sửa Khách hàng: </w:t>
      </w:r>
      <w:r>
        <w:rPr>
          <w:b/>
          <w:sz w:val="26"/>
          <w:szCs w:val="26"/>
        </w:rPr>
        <w:t>Sử dụng hộp thoại chung, giữ thiết kế thống nhất với các trang quản trị:</w:t>
      </w:r>
    </w:p>
    <w:p w14:paraId="5DDCC496" w14:textId="364045E0"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Thông tin liên hệ: </w:t>
      </w:r>
      <w:r w:rsidRPr="00155125">
        <w:rPr>
          <w:sz w:val="26"/>
          <w:szCs w:val="26"/>
        </w:rPr>
        <w:t>Họ tên bắt buộc tối đa 100 ký tự</w:t>
      </w:r>
      <w:r w:rsidR="00317542">
        <w:rPr>
          <w:sz w:val="26"/>
          <w:szCs w:val="26"/>
        </w:rPr>
        <w:t>,</w:t>
      </w:r>
      <w:r w:rsidRPr="00155125">
        <w:rPr>
          <w:sz w:val="26"/>
          <w:szCs w:val="26"/>
        </w:rPr>
        <w:t xml:space="preserve"> email tối đa 100, điện thoại tối đa 15 và địa chỉ tối đa 255 ký tự.</w:t>
      </w:r>
    </w:p>
    <w:p w14:paraId="796EA2C7" w14:textId="2A4C361B" w:rsidR="00155125" w:rsidRPr="00155125" w:rsidRDefault="00155125" w:rsidP="00155125">
      <w:pPr>
        <w:pStyle w:val="ListParagraph"/>
        <w:keepNext/>
        <w:numPr>
          <w:ilvl w:val="0"/>
          <w:numId w:val="24"/>
        </w:numPr>
        <w:spacing w:before="120" w:after="120" w:line="312" w:lineRule="auto"/>
        <w:jc w:val="both"/>
        <w:rPr>
          <w:sz w:val="26"/>
          <w:szCs w:val="26"/>
        </w:rPr>
      </w:pPr>
      <w:r w:rsidRPr="00155125">
        <w:rPr>
          <w:b/>
          <w:sz w:val="26"/>
          <w:szCs w:val="26"/>
        </w:rPr>
        <w:t xml:space="preserve">Lưu dữ liệu: </w:t>
      </w:r>
      <w:r w:rsidRPr="00155125">
        <w:rPr>
          <w:sz w:val="26"/>
          <w:szCs w:val="26"/>
        </w:rPr>
        <w:t>Kết nối POST và PUT</w:t>
      </w:r>
      <w:r w:rsidR="00317542">
        <w:rPr>
          <w:sz w:val="26"/>
          <w:szCs w:val="26"/>
        </w:rPr>
        <w:t>,</w:t>
      </w:r>
      <w:r w:rsidRPr="00155125">
        <w:rPr>
          <w:sz w:val="26"/>
          <w:szCs w:val="26"/>
        </w:rPr>
        <w:t xml:space="preserve"> chống gửi nhiều lần, hiển thị lỗi và giữ nội dung đã nhập. Cờ IsActive backend được giữ nguyên khi sửa.</w:t>
      </w:r>
    </w:p>
    <w:p w14:paraId="2467A8E7" w14:textId="77777777" w:rsidR="00155125" w:rsidRDefault="00155125" w:rsidP="00155125">
      <w:pPr>
        <w:pStyle w:val="ListParagraph"/>
        <w:keepNext/>
        <w:numPr>
          <w:ilvl w:val="0"/>
          <w:numId w:val="22"/>
        </w:numPr>
        <w:spacing w:before="120" w:after="120" w:line="312" w:lineRule="auto"/>
        <w:jc w:val="both"/>
        <w:rPr>
          <w:sz w:val="26"/>
          <w:szCs w:val="26"/>
        </w:rPr>
      </w:pPr>
      <w:r w:rsidRPr="00155125">
        <w:rPr>
          <w:b/>
          <w:sz w:val="26"/>
          <w:szCs w:val="26"/>
        </w:rPr>
        <w:t xml:space="preserve">Lịch sử Đơn hàng và Kết quả Kiểm thử: </w:t>
      </w:r>
      <w:r w:rsidRPr="00155125">
        <w:rPr>
          <w:sz w:val="26"/>
          <w:szCs w:val="26"/>
        </w:rPr>
        <w:t>Kết nối API lịch sử và kiểm tra các luồng frontend bằng dữ liệu kiểm thử:</w:t>
      </w:r>
    </w:p>
    <w:p w14:paraId="37C75C18" w14:textId="32CC0A3B"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Tra cứu lịch sử: </w:t>
      </w:r>
      <w:r w:rsidRPr="00155125">
        <w:rPr>
          <w:sz w:val="26"/>
          <w:szCs w:val="26"/>
        </w:rPr>
        <w:t>Hiển thị mã đơn, ngày đặt và trạng thái đơn</w:t>
      </w:r>
      <w:r w:rsidR="00317542">
        <w:rPr>
          <w:sz w:val="26"/>
          <w:szCs w:val="26"/>
        </w:rPr>
        <w:t>,</w:t>
      </w:r>
      <w:r w:rsidRPr="00155125">
        <w:rPr>
          <w:sz w:val="26"/>
          <w:szCs w:val="26"/>
        </w:rPr>
        <w:t xml:space="preserve"> phân trang 10 bản ghi và chuyển sang trang Đơn hàng theo mã đã chọn.</w:t>
      </w:r>
    </w:p>
    <w:p w14:paraId="7624C4B4" w14:textId="26642FA3" w:rsidR="00155125" w:rsidRPr="00155125" w:rsidRDefault="00155125" w:rsidP="00155125">
      <w:pPr>
        <w:pStyle w:val="ListParagraph"/>
        <w:keepNext/>
        <w:numPr>
          <w:ilvl w:val="0"/>
          <w:numId w:val="25"/>
        </w:numPr>
        <w:spacing w:before="120" w:after="120" w:line="312" w:lineRule="auto"/>
        <w:jc w:val="both"/>
        <w:rPr>
          <w:sz w:val="26"/>
          <w:szCs w:val="26"/>
        </w:rPr>
      </w:pPr>
      <w:r w:rsidRPr="00155125">
        <w:rPr>
          <w:b/>
          <w:sz w:val="26"/>
          <w:szCs w:val="26"/>
        </w:rPr>
        <w:t xml:space="preserve">Kết quả kiểm tra: </w:t>
      </w:r>
      <w:r w:rsidRPr="00155125">
        <w:rPr>
          <w:sz w:val="26"/>
          <w:szCs w:val="26"/>
        </w:rPr>
        <w:t>14 bài kiểm thử trình duyệt dùng API giả lập và 15 unit test đạt</w:t>
      </w:r>
      <w:r w:rsidR="00317542">
        <w:rPr>
          <w:sz w:val="26"/>
          <w:szCs w:val="26"/>
        </w:rPr>
        <w:t>,</w:t>
      </w:r>
      <w:r w:rsidRPr="00155125">
        <w:rPr>
          <w:sz w:val="26"/>
          <w:szCs w:val="26"/>
        </w:rPr>
        <w:t xml:space="preserve"> TypeScript, ESLint, build frontend và build API thành công.</w:t>
      </w:r>
    </w:p>
    <w:p w14:paraId="7B9B323C" w14:textId="77777777" w:rsidR="00E77CA5" w:rsidRDefault="00E77CA5" w:rsidP="00E77CA5">
      <w:pPr>
        <w:rPr>
          <w:sz w:val="28"/>
          <w:szCs w:val="28"/>
        </w:rPr>
      </w:pPr>
    </w:p>
    <w:p w14:paraId="0BE329F3" w14:textId="77777777" w:rsidR="00155125" w:rsidRDefault="00155125" w:rsidP="00E77CA5"/>
    <w:p w14:paraId="24CD1663" w14:textId="77777777" w:rsidR="00155125" w:rsidRDefault="00155125" w:rsidP="00E77CA5"/>
    <w:p w14:paraId="44E392C3" w14:textId="77777777" w:rsidR="00E77CA5" w:rsidRPr="004F4770" w:rsidRDefault="00E77CA5" w:rsidP="00E77CA5">
      <w:pPr>
        <w:keepNext/>
        <w:spacing w:before="120" w:after="120" w:line="312" w:lineRule="auto"/>
        <w:rPr>
          <w:sz w:val="28"/>
          <w:szCs w:val="28"/>
        </w:rPr>
      </w:pPr>
    </w:p>
    <w:p w14:paraId="69822691" w14:textId="77777777" w:rsidR="00CD1D00" w:rsidRDefault="00CD1D00" w:rsidP="00F3093A">
      <w:pPr>
        <w:spacing w:after="0" w:line="312" w:lineRule="auto"/>
        <w:jc w:val="center"/>
      </w:pPr>
    </w:p>
    <w:sectPr w:rsidR="00CD1D00" w:rsidSect="004F4770">
      <w:pgSz w:w="11906" w:h="16838" w:code="9"/>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C99BCC" w14:textId="77777777" w:rsidR="00DF3A3E" w:rsidRDefault="00DF3A3E" w:rsidP="00E77CA5">
      <w:pPr>
        <w:spacing w:after="0" w:line="240" w:lineRule="auto"/>
      </w:pPr>
      <w:r>
        <w:separator/>
      </w:r>
    </w:p>
  </w:endnote>
  <w:endnote w:type="continuationSeparator" w:id="0">
    <w:p w14:paraId="445E0B4B" w14:textId="77777777" w:rsidR="00DF3A3E" w:rsidRDefault="00DF3A3E" w:rsidP="00E77C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806B573" w14:textId="77777777" w:rsidR="00DF3A3E" w:rsidRDefault="00DF3A3E" w:rsidP="00E77CA5">
      <w:pPr>
        <w:spacing w:after="0" w:line="240" w:lineRule="auto"/>
      </w:pPr>
      <w:r>
        <w:separator/>
      </w:r>
    </w:p>
  </w:footnote>
  <w:footnote w:type="continuationSeparator" w:id="0">
    <w:p w14:paraId="547D6674" w14:textId="77777777" w:rsidR="00DF3A3E" w:rsidRDefault="00DF3A3E" w:rsidP="00E77C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8FE0E6A"/>
    <w:multiLevelType w:val="hybridMultilevel"/>
    <w:tmpl w:val="3166A67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8F2EFE"/>
    <w:multiLevelType w:val="hybridMultilevel"/>
    <w:tmpl w:val="F3D8538E"/>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AEF5D61"/>
    <w:multiLevelType w:val="hybridMultilevel"/>
    <w:tmpl w:val="27A4321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D5000D8"/>
    <w:multiLevelType w:val="hybridMultilevel"/>
    <w:tmpl w:val="3A5082A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1B29AE"/>
    <w:multiLevelType w:val="hybridMultilevel"/>
    <w:tmpl w:val="84A88866"/>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CFF3FCB"/>
    <w:multiLevelType w:val="hybridMultilevel"/>
    <w:tmpl w:val="0538A1A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B1478AA"/>
    <w:multiLevelType w:val="hybridMultilevel"/>
    <w:tmpl w:val="AD9E11B6"/>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CEC33AC"/>
    <w:multiLevelType w:val="hybridMultilevel"/>
    <w:tmpl w:val="012AF82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EFF4A44"/>
    <w:multiLevelType w:val="hybridMultilevel"/>
    <w:tmpl w:val="AA2246D0"/>
    <w:lvl w:ilvl="0" w:tplc="91A27CDA">
      <w:start w:val="1"/>
      <w:numFmt w:val="bullet"/>
      <w:lvlText w:val=""/>
      <w:lvlJc w:val="left"/>
      <w:pPr>
        <w:ind w:left="294"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564E2E75"/>
    <w:multiLevelType w:val="hybridMultilevel"/>
    <w:tmpl w:val="148EE62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BA215E2"/>
    <w:multiLevelType w:val="hybridMultilevel"/>
    <w:tmpl w:val="73563C30"/>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5EBE70B1"/>
    <w:multiLevelType w:val="hybridMultilevel"/>
    <w:tmpl w:val="EEAE1878"/>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F161678"/>
    <w:multiLevelType w:val="hybridMultilevel"/>
    <w:tmpl w:val="7A48A282"/>
    <w:lvl w:ilvl="0" w:tplc="53460246">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4DF034A"/>
    <w:multiLevelType w:val="hybridMultilevel"/>
    <w:tmpl w:val="9C58545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5985717"/>
    <w:multiLevelType w:val="hybridMultilevel"/>
    <w:tmpl w:val="C4F69F40"/>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AC06A58"/>
    <w:multiLevelType w:val="hybridMultilevel"/>
    <w:tmpl w:val="11E006E2"/>
    <w:lvl w:ilvl="0" w:tplc="91A27CD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3"/>
  </w:num>
  <w:num w:numId="11">
    <w:abstractNumId w:val="17"/>
  </w:num>
  <w:num w:numId="12">
    <w:abstractNumId w:val="22"/>
  </w:num>
  <w:num w:numId="13">
    <w:abstractNumId w:val="10"/>
  </w:num>
  <w:num w:numId="14">
    <w:abstractNumId w:val="21"/>
  </w:num>
  <w:num w:numId="15">
    <w:abstractNumId w:val="13"/>
  </w:num>
  <w:num w:numId="16">
    <w:abstractNumId w:val="18"/>
  </w:num>
  <w:num w:numId="17">
    <w:abstractNumId w:val="24"/>
  </w:num>
  <w:num w:numId="18">
    <w:abstractNumId w:val="12"/>
  </w:num>
  <w:num w:numId="19">
    <w:abstractNumId w:val="16"/>
  </w:num>
  <w:num w:numId="20">
    <w:abstractNumId w:val="15"/>
  </w:num>
  <w:num w:numId="21">
    <w:abstractNumId w:val="9"/>
  </w:num>
  <w:num w:numId="22">
    <w:abstractNumId w:val="20"/>
  </w:num>
  <w:num w:numId="23">
    <w:abstractNumId w:val="19"/>
  </w:num>
  <w:num w:numId="24">
    <w:abstractNumId w:val="11"/>
  </w:num>
  <w:num w:numId="2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5125"/>
    <w:rsid w:val="0029639D"/>
    <w:rsid w:val="002E4D2A"/>
    <w:rsid w:val="00317542"/>
    <w:rsid w:val="00326F90"/>
    <w:rsid w:val="004F4770"/>
    <w:rsid w:val="00641551"/>
    <w:rsid w:val="00AA1D8D"/>
    <w:rsid w:val="00B47730"/>
    <w:rsid w:val="00CB0664"/>
    <w:rsid w:val="00CD1D00"/>
    <w:rsid w:val="00DF3A3E"/>
    <w:rsid w:val="00E77CA5"/>
    <w:rsid w:val="00F309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56643A"/>
  <w14:defaultImageDpi w14:val="330"/>
  <w15:docId w15:val="{9AFB61A2-11DB-4CC7-9BC1-0323C7901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E77CA5"/>
    <w:rPr>
      <w:color w:val="0000FF" w:themeColor="hyperlink"/>
      <w:u w:val="single"/>
    </w:rPr>
  </w:style>
  <w:style w:type="character" w:styleId="UnresolvedMention">
    <w:name w:val="Unresolved Mention"/>
    <w:basedOn w:val="DefaultParagraphFont"/>
    <w:uiPriority w:val="99"/>
    <w:semiHidden/>
    <w:unhideWhenUsed/>
    <w:rsid w:val="00E77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D280C9-53EF-4891-972B-93E86A8F86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3</Pages>
  <Words>467</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Báo cáo ngày 30 09 2026 Sales Forecast System</vt:lpstr>
    </vt:vector>
  </TitlesOfParts>
  <Manager/>
  <Company/>
  <LinksUpToDate>false</LinksUpToDate>
  <CharactersWithSpaces>3123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ngày 30 09 2026 Sales Forecast System</dc:title>
  <dc:subject>Báo cáo công việc frontend quản lý kho</dc:subject>
  <dc:creator>Phạm Minh Tài</dc:creator>
  <cp:keywords/>
  <dc:description/>
  <cp:lastModifiedBy>Ngô Tiến Thành</cp:lastModifiedBy>
  <cp:revision>5</cp:revision>
  <cp:lastPrinted>2026-09-30T11:26:00Z</cp:lastPrinted>
  <dcterms:created xsi:type="dcterms:W3CDTF">2013-12-23T23:15:00Z</dcterms:created>
  <dcterms:modified xsi:type="dcterms:W3CDTF">2026-10-01T11:38:00Z</dcterms:modified>
  <cp:category/>
</cp:coreProperties>
</file>