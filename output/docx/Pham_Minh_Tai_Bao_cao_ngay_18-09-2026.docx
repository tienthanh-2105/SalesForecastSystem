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F39460" w14:textId="77777777" w:rsidR="0035629F" w:rsidRDefault="004F5E6B">
      <w:pPr>
        <w:pStyle w:val="Title"/>
        <w:keepNext/>
        <w:spacing w:before="0" w:after="240" w:line="312" w:lineRule="auto"/>
        <w:jc w:val="center"/>
        <w:rPr>
          <w:rFonts w:ascii="Times New Roman" w:eastAsia="Times New Roman" w:hAnsi="Times New Roman"/>
          <w:b/>
          <w:sz w:val="36"/>
        </w:rPr>
      </w:pPr>
      <w:r>
        <w:rPr>
          <w:rFonts w:ascii="Times New Roman" w:eastAsia="Times New Roman" w:hAnsi="Times New Roman"/>
          <w:b/>
          <w:sz w:val="36"/>
        </w:rPr>
        <w:t>BÁO CÁO NGÀY [18/09/2026]</w:t>
      </w:r>
    </w:p>
    <w:p w14:paraId="049021B0" w14:textId="77777777" w:rsidR="00227597" w:rsidRPr="00227597" w:rsidRDefault="00227597" w:rsidP="00227597"/>
    <w:p w14:paraId="28690553" w14:textId="77777777" w:rsidR="0035629F" w:rsidRDefault="004F5E6B" w:rsidP="00227597">
      <w:pPr>
        <w:jc w:val="both"/>
      </w:pPr>
      <w:r>
        <w:rPr>
          <w:b/>
        </w:rPr>
        <w:t xml:space="preserve">Hôm trước: </w:t>
      </w:r>
      <w:r w:rsidR="00227597">
        <w:t>: Hoàn thiện chức năng tìm kiếm, lọc, sắp xếp và phân trang sản phẩm, mở rộng kiểm thử và cập nhật tài liệu sử dụng.</w:t>
      </w:r>
    </w:p>
    <w:p w14:paraId="5FFE1751" w14:textId="77777777" w:rsidR="0035629F" w:rsidRDefault="004F5E6B">
      <w:pPr>
        <w:jc w:val="both"/>
      </w:pPr>
      <w:r>
        <w:rPr>
          <w:b/>
        </w:rPr>
        <w:t xml:space="preserve">Hôm nay: </w:t>
      </w:r>
      <w:r w:rsidRPr="00227597">
        <w:t xml:space="preserve">Hoàn thiện module </w:t>
      </w:r>
      <w:r w:rsidRPr="00227597">
        <w:t>quản lý người dùng dành cho Admin, bảo vệ phiên đăng nhập và bổ sung kiểm thử E2E liên tục.</w:t>
      </w:r>
    </w:p>
    <w:p w14:paraId="31D17A49" w14:textId="77777777" w:rsidR="0035629F" w:rsidRDefault="004F5E6B">
      <w:pPr>
        <w:jc w:val="both"/>
      </w:pPr>
      <w:r w:rsidRPr="00227597">
        <w:rPr>
          <w:i/>
        </w:rPr>
        <w:t>Mục tiêu:</w:t>
      </w:r>
      <w:r>
        <w:rPr>
          <w:b/>
        </w:rPr>
        <w:t xml:space="preserve"> </w:t>
      </w:r>
      <w:r>
        <w:t>Cung cấp đầy đủ API quản trị tài khoản, bảo đảm chỉ Admin được thao tác, không lộ thông tin mật khẩu và vô hiệu hóa phiên cũ khi quyền hoặc trạng thái tài</w:t>
      </w:r>
      <w:r>
        <w:t xml:space="preserve"> khoản thay đổi.</w:t>
      </w:r>
    </w:p>
    <w:p w14:paraId="4C4CFFA9" w14:textId="77777777" w:rsidR="00227597" w:rsidRDefault="00227597">
      <w:pPr>
        <w:jc w:val="both"/>
      </w:pPr>
    </w:p>
    <w:p w14:paraId="40F8D8A0" w14:textId="77777777" w:rsidR="0035629F" w:rsidRDefault="004F5E6B" w:rsidP="00227597">
      <w:pPr>
        <w:keepNext/>
        <w:spacing w:before="240"/>
      </w:pPr>
      <w:r>
        <w:rPr>
          <w:b/>
          <w:sz w:val="28"/>
        </w:rPr>
        <w:t xml:space="preserve">I. </w:t>
      </w:r>
      <w:r w:rsidR="00227597">
        <w:rPr>
          <w:b/>
          <w:sz w:val="28"/>
        </w:rPr>
        <w:t>Bảng công việc trong ngày</w:t>
      </w:r>
    </w:p>
    <w:tbl>
      <w:tblPr>
        <w:tblStyle w:val="TableGrid"/>
        <w:tblW w:w="0" w:type="auto"/>
        <w:jc w:val="center"/>
        <w:tblLayout w:type="fixed"/>
        <w:tblLook w:val="04A0" w:firstRow="1" w:lastRow="0" w:firstColumn="1" w:lastColumn="0" w:noHBand="0" w:noVBand="1"/>
      </w:tblPr>
      <w:tblGrid>
        <w:gridCol w:w="2835"/>
        <w:gridCol w:w="5669"/>
      </w:tblGrid>
      <w:tr w:rsidR="0035629F" w14:paraId="608F437B" w14:textId="77777777">
        <w:trPr>
          <w:cantSplit/>
          <w:tblHeader/>
          <w:jc w:val="center"/>
        </w:trPr>
        <w:tc>
          <w:tcPr>
            <w:tcW w:w="2835" w:type="dxa"/>
            <w:tcMar>
              <w:top w:w="110" w:type="dxa"/>
              <w:left w:w="120" w:type="dxa"/>
              <w:bottom w:w="110" w:type="dxa"/>
              <w:right w:w="120" w:type="dxa"/>
            </w:tcMar>
            <w:vAlign w:val="center"/>
          </w:tcPr>
          <w:p w14:paraId="259B50FC" w14:textId="77777777" w:rsidR="0035629F" w:rsidRDefault="004F5E6B">
            <w:pPr>
              <w:spacing w:before="0" w:after="0"/>
              <w:jc w:val="center"/>
            </w:pPr>
            <w:r>
              <w:rPr>
                <w:b/>
                <w:sz w:val="24"/>
              </w:rPr>
              <w:t>Hạng mục</w:t>
            </w:r>
          </w:p>
        </w:tc>
        <w:tc>
          <w:tcPr>
            <w:tcW w:w="5669" w:type="dxa"/>
            <w:tcMar>
              <w:top w:w="110" w:type="dxa"/>
              <w:left w:w="120" w:type="dxa"/>
              <w:bottom w:w="110" w:type="dxa"/>
              <w:right w:w="120" w:type="dxa"/>
            </w:tcMar>
            <w:vAlign w:val="center"/>
          </w:tcPr>
          <w:p w14:paraId="527EABBD" w14:textId="77777777" w:rsidR="0035629F" w:rsidRDefault="004F5E6B">
            <w:pPr>
              <w:spacing w:before="0" w:after="0"/>
              <w:jc w:val="center"/>
            </w:pPr>
            <w:r>
              <w:rPr>
                <w:b/>
                <w:sz w:val="24"/>
              </w:rPr>
              <w:t>Công việc</w:t>
            </w:r>
          </w:p>
        </w:tc>
      </w:tr>
      <w:tr w:rsidR="0035629F" w14:paraId="05902F8F" w14:textId="77777777">
        <w:trPr>
          <w:cantSplit/>
          <w:jc w:val="center"/>
        </w:trPr>
        <w:tc>
          <w:tcPr>
            <w:tcW w:w="2835" w:type="dxa"/>
            <w:tcMar>
              <w:top w:w="110" w:type="dxa"/>
              <w:left w:w="120" w:type="dxa"/>
              <w:bottom w:w="110" w:type="dxa"/>
              <w:right w:w="120" w:type="dxa"/>
            </w:tcMar>
            <w:vAlign w:val="center"/>
          </w:tcPr>
          <w:p w14:paraId="731CAD02" w14:textId="77777777" w:rsidR="0035629F" w:rsidRDefault="004F5E6B">
            <w:pPr>
              <w:spacing w:before="0" w:after="0"/>
            </w:pPr>
            <w:r>
              <w:rPr>
                <w:b/>
                <w:sz w:val="24"/>
              </w:rPr>
              <w:t>Thiết kế hợp đồng API người dùng</w:t>
            </w:r>
          </w:p>
        </w:tc>
        <w:tc>
          <w:tcPr>
            <w:tcW w:w="5669" w:type="dxa"/>
            <w:tcMar>
              <w:top w:w="110" w:type="dxa"/>
              <w:left w:w="120" w:type="dxa"/>
              <w:bottom w:w="110" w:type="dxa"/>
              <w:right w:w="120" w:type="dxa"/>
            </w:tcMar>
            <w:vAlign w:val="center"/>
          </w:tcPr>
          <w:p w14:paraId="2E261213" w14:textId="77777777" w:rsidR="0035629F" w:rsidRDefault="004F5E6B">
            <w:pPr>
              <w:spacing w:before="0" w:after="0"/>
            </w:pPr>
            <w:r>
              <w:rPr>
                <w:sz w:val="24"/>
              </w:rPr>
              <w:t>- Xây dựng DTO cho danh sách, tạo, cập nhật, trạng thái và đặt lại mật khẩu.</w:t>
            </w:r>
            <w:r>
              <w:br/>
            </w:r>
            <w:r>
              <w:rPr>
                <w:sz w:val="24"/>
              </w:rPr>
              <w:t>- Chuẩn hóa PagedResponse cho danh sách người dùng.</w:t>
            </w:r>
            <w:r>
              <w:br/>
            </w:r>
            <w:r>
              <w:rPr>
                <w:sz w:val="24"/>
              </w:rPr>
              <w:t>- Chỉ trả dữ liệu cần thiết, không trả PasswordHash.</w:t>
            </w:r>
          </w:p>
        </w:tc>
      </w:tr>
      <w:tr w:rsidR="0035629F" w14:paraId="5595B7A0" w14:textId="77777777">
        <w:trPr>
          <w:cantSplit/>
          <w:jc w:val="center"/>
        </w:trPr>
        <w:tc>
          <w:tcPr>
            <w:tcW w:w="2835" w:type="dxa"/>
            <w:tcMar>
              <w:top w:w="110" w:type="dxa"/>
              <w:left w:w="120" w:type="dxa"/>
              <w:bottom w:w="110" w:type="dxa"/>
              <w:right w:w="120" w:type="dxa"/>
            </w:tcMar>
            <w:vAlign w:val="center"/>
          </w:tcPr>
          <w:p w14:paraId="077D2D76" w14:textId="77777777" w:rsidR="0035629F" w:rsidRDefault="004F5E6B">
            <w:pPr>
              <w:spacing w:before="0" w:after="0"/>
            </w:pPr>
            <w:r>
              <w:rPr>
                <w:b/>
                <w:sz w:val="24"/>
              </w:rPr>
              <w:t>Xây dựng service và controller</w:t>
            </w:r>
          </w:p>
        </w:tc>
        <w:tc>
          <w:tcPr>
            <w:tcW w:w="5669" w:type="dxa"/>
            <w:tcMar>
              <w:top w:w="110" w:type="dxa"/>
              <w:left w:w="120" w:type="dxa"/>
              <w:bottom w:w="110" w:type="dxa"/>
              <w:right w:w="120" w:type="dxa"/>
            </w:tcMar>
            <w:vAlign w:val="center"/>
          </w:tcPr>
          <w:p w14:paraId="6845B74B" w14:textId="77777777" w:rsidR="0035629F" w:rsidRDefault="004F5E6B">
            <w:pPr>
              <w:spacing w:before="0" w:after="0"/>
            </w:pPr>
            <w:r>
              <w:rPr>
                <w:sz w:val="24"/>
              </w:rPr>
              <w:t>- Xây dựng UserService và IUserService theo nguyên tắc dependency inversion.</w:t>
            </w:r>
            <w:r>
              <w:br/>
            </w:r>
            <w:r>
              <w:rPr>
                <w:sz w:val="24"/>
              </w:rPr>
              <w:t>- Bổ sung sáu API quản lý tài khoản.</w:t>
            </w:r>
            <w:r>
              <w:br/>
            </w:r>
            <w:r>
              <w:rPr>
                <w:sz w:val="24"/>
              </w:rPr>
              <w:t>-</w:t>
            </w:r>
            <w:r>
              <w:rPr>
                <w:sz w:val="24"/>
              </w:rPr>
              <w:t xml:space="preserve"> Áp dụng phân quyền Admin ở cấp controller.</w:t>
            </w:r>
          </w:p>
        </w:tc>
      </w:tr>
      <w:tr w:rsidR="0035629F" w14:paraId="40B53BC4" w14:textId="77777777">
        <w:trPr>
          <w:cantSplit/>
          <w:jc w:val="center"/>
        </w:trPr>
        <w:tc>
          <w:tcPr>
            <w:tcW w:w="2835" w:type="dxa"/>
            <w:tcMar>
              <w:top w:w="110" w:type="dxa"/>
              <w:left w:w="120" w:type="dxa"/>
              <w:bottom w:w="110" w:type="dxa"/>
              <w:right w:w="120" w:type="dxa"/>
            </w:tcMar>
            <w:vAlign w:val="center"/>
          </w:tcPr>
          <w:p w14:paraId="6BB246DF" w14:textId="77777777" w:rsidR="0035629F" w:rsidRDefault="004F5E6B">
            <w:pPr>
              <w:spacing w:before="0" w:after="0"/>
            </w:pPr>
            <w:r>
              <w:rPr>
                <w:b/>
                <w:sz w:val="24"/>
              </w:rPr>
              <w:t>Bảo mật tài khoản và phiên</w:t>
            </w:r>
          </w:p>
        </w:tc>
        <w:tc>
          <w:tcPr>
            <w:tcW w:w="5669" w:type="dxa"/>
            <w:tcMar>
              <w:top w:w="110" w:type="dxa"/>
              <w:left w:w="120" w:type="dxa"/>
              <w:bottom w:w="110" w:type="dxa"/>
              <w:right w:w="120" w:type="dxa"/>
            </w:tcMar>
            <w:vAlign w:val="center"/>
          </w:tcPr>
          <w:p w14:paraId="3155B95F" w14:textId="77777777" w:rsidR="0035629F" w:rsidRDefault="004F5E6B">
            <w:pPr>
              <w:spacing w:before="0" w:after="0"/>
            </w:pPr>
            <w:r>
              <w:rPr>
                <w:sz w:val="24"/>
              </w:rPr>
              <w:t>- Băm mật khẩu bằng BCrypt và giới hạn 72 byte UTF-8.</w:t>
            </w:r>
            <w:r>
              <w:br/>
            </w:r>
            <w:r>
              <w:rPr>
                <w:sz w:val="24"/>
              </w:rPr>
              <w:t>- Thu hồi phiên khi khóa tài khoản, đổi quyền, đổi thông tin nhận diện hoặc đặt lại mật khẩu.</w:t>
            </w:r>
            <w:r>
              <w:br/>
            </w:r>
            <w:r>
              <w:rPr>
                <w:sz w:val="24"/>
              </w:rPr>
              <w:t>- Không cho Admin tự khóa hoặc tự</w:t>
            </w:r>
            <w:r>
              <w:rPr>
                <w:sz w:val="24"/>
              </w:rPr>
              <w:t xml:space="preserve"> đổi vai trò.</w:t>
            </w:r>
          </w:p>
        </w:tc>
      </w:tr>
      <w:tr w:rsidR="0035629F" w14:paraId="61C2DA2E" w14:textId="77777777">
        <w:trPr>
          <w:cantSplit/>
          <w:jc w:val="center"/>
        </w:trPr>
        <w:tc>
          <w:tcPr>
            <w:tcW w:w="2835" w:type="dxa"/>
            <w:tcMar>
              <w:top w:w="110" w:type="dxa"/>
              <w:left w:w="120" w:type="dxa"/>
              <w:bottom w:w="110" w:type="dxa"/>
              <w:right w:w="120" w:type="dxa"/>
            </w:tcMar>
            <w:vAlign w:val="center"/>
          </w:tcPr>
          <w:p w14:paraId="03C2A845" w14:textId="77777777" w:rsidR="0035629F" w:rsidRDefault="004F5E6B">
            <w:pPr>
              <w:spacing w:before="0" w:after="0"/>
            </w:pPr>
            <w:r>
              <w:rPr>
                <w:b/>
                <w:sz w:val="24"/>
              </w:rPr>
              <w:t>Tìm kiếm và phân trang</w:t>
            </w:r>
          </w:p>
        </w:tc>
        <w:tc>
          <w:tcPr>
            <w:tcW w:w="5669" w:type="dxa"/>
            <w:tcMar>
              <w:top w:w="110" w:type="dxa"/>
              <w:left w:w="120" w:type="dxa"/>
              <w:bottom w:w="110" w:type="dxa"/>
              <w:right w:w="120" w:type="dxa"/>
            </w:tcMar>
            <w:vAlign w:val="center"/>
          </w:tcPr>
          <w:p w14:paraId="5DBE1F47" w14:textId="77777777" w:rsidR="0035629F" w:rsidRDefault="004F5E6B">
            <w:pPr>
              <w:spacing w:before="0" w:after="0"/>
            </w:pPr>
            <w:r>
              <w:rPr>
                <w:sz w:val="24"/>
              </w:rPr>
              <w:t>- Tìm theo họ tên hoặc email.</w:t>
            </w:r>
            <w:r>
              <w:br/>
            </w:r>
            <w:r>
              <w:rPr>
                <w:sz w:val="24"/>
              </w:rPr>
              <w:t>- Lọc theo vai trò và trạng thái tài khoản.</w:t>
            </w:r>
            <w:r>
              <w:br/>
            </w:r>
            <w:r>
              <w:rPr>
                <w:sz w:val="24"/>
              </w:rPr>
              <w:t>- Phân trang tối đa 100 bản ghi và trả metadata thống nhất.</w:t>
            </w:r>
          </w:p>
        </w:tc>
      </w:tr>
    </w:tbl>
    <w:p w14:paraId="0B390C6D" w14:textId="77777777" w:rsidR="0035629F" w:rsidRDefault="0035629F">
      <w:pPr>
        <w:spacing w:after="0"/>
      </w:pPr>
    </w:p>
    <w:p w14:paraId="269E72CA" w14:textId="77777777" w:rsidR="0035629F" w:rsidRDefault="00227597">
      <w:pPr>
        <w:keepNext/>
        <w:spacing w:before="240"/>
      </w:pPr>
      <w:r>
        <w:rPr>
          <w:b/>
          <w:sz w:val="28"/>
        </w:rPr>
        <w:lastRenderedPageBreak/>
        <w:t>2</w:t>
      </w:r>
      <w:r w:rsidR="004F5E6B">
        <w:rPr>
          <w:b/>
          <w:sz w:val="28"/>
        </w:rPr>
        <w:t xml:space="preserve">. </w:t>
      </w:r>
      <w:r>
        <w:rPr>
          <w:b/>
          <w:sz w:val="28"/>
        </w:rPr>
        <w:t>Nội dung thực hiện</w:t>
      </w:r>
    </w:p>
    <w:p w14:paraId="27A663E9" w14:textId="77777777" w:rsidR="0035629F" w:rsidRDefault="00227597">
      <w:pPr>
        <w:keepNext/>
        <w:spacing w:before="180" w:after="60"/>
      </w:pPr>
      <w:r>
        <w:rPr>
          <w:b/>
        </w:rPr>
        <w:t>2.</w:t>
      </w:r>
      <w:r w:rsidR="004F5E6B">
        <w:rPr>
          <w:b/>
        </w:rPr>
        <w:t>1. Hoàn thiện API quản lý người dùng</w:t>
      </w:r>
    </w:p>
    <w:p w14:paraId="3553A1C9" w14:textId="77777777" w:rsidR="0035629F" w:rsidRDefault="004F5E6B">
      <w:pPr>
        <w:ind w:firstLine="567"/>
        <w:jc w:val="both"/>
      </w:pPr>
      <w:r>
        <w:t>Module quản lý người dùng được triển khai theo một lát cắt đầy đủ từ DT</w:t>
      </w:r>
      <w:r>
        <w:t>O, interface, service, controller, phân quyền đến kiểm thử E2E. UserController chỉ chịu trách nhiệm tiếp nhận HTTP request và chuyển kết quả thành HTTP response; truy vấn dữ liệu và nghiệp vụ được đặt trong UserService thông qua IUserService.</w:t>
      </w:r>
    </w:p>
    <w:p w14:paraId="64726213" w14:textId="77777777" w:rsidR="0035629F" w:rsidRDefault="004F5E6B">
      <w:pPr>
        <w:ind w:left="454" w:hanging="283"/>
      </w:pPr>
      <w:r>
        <w:t xml:space="preserve">- </w:t>
      </w:r>
      <w:r>
        <w:rPr>
          <w:b/>
        </w:rPr>
        <w:t>GET /api/us</w:t>
      </w:r>
      <w:r>
        <w:rPr>
          <w:b/>
        </w:rPr>
        <w:t>ers:</w:t>
      </w:r>
      <w:r>
        <w:t xml:space="preserve"> tìm kiếm, lọc và phân trang người dùng.</w:t>
      </w:r>
    </w:p>
    <w:p w14:paraId="13296CBD" w14:textId="77777777" w:rsidR="0035629F" w:rsidRDefault="004F5E6B">
      <w:pPr>
        <w:ind w:left="454" w:hanging="283"/>
      </w:pPr>
      <w:r>
        <w:t xml:space="preserve">- </w:t>
      </w:r>
      <w:r>
        <w:rPr>
          <w:b/>
        </w:rPr>
        <w:t>GET /api/users/{id}:</w:t>
      </w:r>
      <w:r>
        <w:t xml:space="preserve"> xem chi tiết một tài khoản.</w:t>
      </w:r>
    </w:p>
    <w:p w14:paraId="373D4F79" w14:textId="77777777" w:rsidR="0035629F" w:rsidRDefault="004F5E6B">
      <w:pPr>
        <w:ind w:left="454" w:hanging="283"/>
      </w:pPr>
      <w:r>
        <w:t xml:space="preserve">- </w:t>
      </w:r>
      <w:r>
        <w:rPr>
          <w:b/>
        </w:rPr>
        <w:t>POST /api/users:</w:t>
      </w:r>
      <w:r>
        <w:t xml:space="preserve"> tạo tài khoản đang hoạt động.</w:t>
      </w:r>
    </w:p>
    <w:p w14:paraId="461EB35E" w14:textId="77777777" w:rsidR="0035629F" w:rsidRDefault="004F5E6B">
      <w:pPr>
        <w:ind w:left="454" w:hanging="283"/>
      </w:pPr>
      <w:r>
        <w:t xml:space="preserve">- </w:t>
      </w:r>
      <w:r>
        <w:rPr>
          <w:b/>
        </w:rPr>
        <w:t>PUT /api/users/{id}:</w:t>
      </w:r>
      <w:r>
        <w:t xml:space="preserve"> cập nhật họ tên, email, số điện thoại và vai trò.</w:t>
      </w:r>
    </w:p>
    <w:p w14:paraId="22D3F1E5" w14:textId="77777777" w:rsidR="0035629F" w:rsidRDefault="004F5E6B">
      <w:pPr>
        <w:ind w:left="454" w:hanging="283"/>
      </w:pPr>
      <w:r>
        <w:t xml:space="preserve">- </w:t>
      </w:r>
      <w:r>
        <w:rPr>
          <w:b/>
        </w:rPr>
        <w:t>PUT /api/users/{id}/status:</w:t>
      </w:r>
      <w:r>
        <w:t xml:space="preserve"> khóa hoặc mở khóa tài khoản.</w:t>
      </w:r>
    </w:p>
    <w:p w14:paraId="37F3A261" w14:textId="77777777" w:rsidR="0035629F" w:rsidRDefault="004F5E6B">
      <w:pPr>
        <w:ind w:left="454" w:hanging="283"/>
      </w:pPr>
      <w:r>
        <w:t xml:space="preserve">- </w:t>
      </w:r>
      <w:r>
        <w:rPr>
          <w:b/>
        </w:rPr>
        <w:t>POST /api/users/{id}/reset-password:</w:t>
      </w:r>
      <w:r>
        <w:t xml:space="preserve"> đặt lại mật khẩu và thu hồi phiên.</w:t>
      </w:r>
    </w:p>
    <w:p w14:paraId="18A921F5" w14:textId="77777777" w:rsidR="0035629F" w:rsidRDefault="00227597">
      <w:pPr>
        <w:keepNext/>
        <w:spacing w:before="180" w:after="60"/>
      </w:pPr>
      <w:r>
        <w:rPr>
          <w:b/>
        </w:rPr>
        <w:t>2.</w:t>
      </w:r>
      <w:r w:rsidR="004F5E6B">
        <w:rPr>
          <w:b/>
        </w:rPr>
        <w:t>2. Tìm kiếm lọc và phân trang</w:t>
      </w:r>
    </w:p>
    <w:p w14:paraId="2B8868C1" w14:textId="77777777" w:rsidR="0035629F" w:rsidRDefault="004F5E6B">
      <w:pPr>
        <w:ind w:firstLine="567"/>
        <w:jc w:val="both"/>
      </w:pPr>
      <w:r>
        <w:t>Danh sách người dùng hỗ trợ tìm đồng thời trong FullName và Email, lọc theo ba vai trò Admin, WarehouseManager, SalesStaff</w:t>
      </w:r>
      <w:r>
        <w:t xml:space="preserve"> và hai trạng thái Active, Locked. Mọi giá trị được chuẩn hóa không phân biệt chữ hoa, chữ thường trước khi truy vấn.</w:t>
      </w:r>
    </w:p>
    <w:p w14:paraId="2B278929" w14:textId="77777777" w:rsidR="0035629F" w:rsidRDefault="004F5E6B">
      <w:pPr>
        <w:ind w:left="454" w:hanging="283"/>
      </w:pPr>
      <w:r>
        <w:t xml:space="preserve">- </w:t>
      </w:r>
      <w:r>
        <w:rPr>
          <w:b/>
        </w:rPr>
        <w:t>Phân trang:</w:t>
      </w:r>
      <w:r>
        <w:t xml:space="preserve"> page bắt đầu từ 1, pageSize mặc định 20 và tối đa 100.</w:t>
      </w:r>
    </w:p>
    <w:p w14:paraId="26C5A397" w14:textId="77777777" w:rsidR="0035629F" w:rsidRDefault="004F5E6B">
      <w:pPr>
        <w:ind w:left="454" w:hanging="283"/>
      </w:pPr>
      <w:r>
        <w:t xml:space="preserve">- </w:t>
      </w:r>
      <w:r>
        <w:rPr>
          <w:b/>
        </w:rPr>
        <w:t>Thứ tự ổn định:</w:t>
      </w:r>
      <w:r>
        <w:t xml:space="preserve"> sắp xếp theo FullName và dùng UserId làm khóa phụ.</w:t>
      </w:r>
    </w:p>
    <w:p w14:paraId="0721AC74" w14:textId="77777777" w:rsidR="0035629F" w:rsidRDefault="004F5E6B">
      <w:pPr>
        <w:ind w:left="454" w:hanging="283"/>
      </w:pPr>
      <w:r>
        <w:t xml:space="preserve">- </w:t>
      </w:r>
      <w:r>
        <w:rPr>
          <w:b/>
        </w:rPr>
        <w:t>Trang vượt dữ liệu:</w:t>
      </w:r>
      <w:r>
        <w:t xml:space="preserve"> trả 200 OK với items rỗng, không phát sinh lỗi tràn số.</w:t>
      </w:r>
    </w:p>
    <w:p w14:paraId="31E19464" w14:textId="77777777" w:rsidR="0035629F" w:rsidRDefault="004F5E6B">
      <w:pPr>
        <w:ind w:left="454" w:hanging="283"/>
      </w:pPr>
      <w:r>
        <w:t xml:space="preserve">- </w:t>
      </w:r>
      <w:r>
        <w:rPr>
          <w:b/>
        </w:rPr>
        <w:t>Truy vấn chỉ đọc:</w:t>
      </w:r>
      <w:r>
        <w:t xml:space="preserve"> sử dụng AsNoTracking và thực hiện Count, Skip, Take tại SQL Server.</w:t>
      </w:r>
    </w:p>
    <w:p w14:paraId="36068749" w14:textId="77777777" w:rsidR="0035629F" w:rsidRDefault="00227597">
      <w:pPr>
        <w:keepNext/>
        <w:spacing w:before="180" w:after="60"/>
      </w:pPr>
      <w:r>
        <w:rPr>
          <w:b/>
        </w:rPr>
        <w:t>2.</w:t>
      </w:r>
      <w:r w:rsidR="004F5E6B">
        <w:rPr>
          <w:b/>
        </w:rPr>
        <w:t>3. Validation và bảo vệ dữ liệu nhạy cảm</w:t>
      </w:r>
    </w:p>
    <w:p w14:paraId="3380D5E2" w14:textId="77777777" w:rsidR="0035629F" w:rsidRDefault="004F5E6B">
      <w:pPr>
        <w:ind w:firstLine="567"/>
        <w:jc w:val="both"/>
      </w:pPr>
      <w:r>
        <w:t>Các request được kiểm tra tại DTO và service trướ</w:t>
      </w:r>
      <w:r>
        <w:t>c khi ghi database. Email được cắt khoảng trắng, chuyển sang chữ thường và kiểm tra trùng. Họ tên, số điện thoại, vai trò, trạng thái và mật khẩu đều có giới hạn rõ ràng. Database tiếp tục sử dụng unique index trên Email và check constraint trên Status làm</w:t>
      </w:r>
      <w:r>
        <w:t xml:space="preserve"> lớp bảo vệ cuối cùng.</w:t>
      </w:r>
    </w:p>
    <w:p w14:paraId="709A1B30" w14:textId="77777777" w:rsidR="0035629F" w:rsidRDefault="004F5E6B">
      <w:pPr>
        <w:ind w:left="454" w:hanging="283"/>
      </w:pPr>
      <w:r>
        <w:lastRenderedPageBreak/>
        <w:t>- Mật khẩu mới phải có ít nhất 12 ký tự và không vượt quá 72 byte UTF-8 theo giới hạn an toàn của BCrypt.</w:t>
      </w:r>
    </w:p>
    <w:p w14:paraId="6311E357" w14:textId="77777777" w:rsidR="0035629F" w:rsidRDefault="004F5E6B">
      <w:pPr>
        <w:ind w:left="454" w:hanging="283"/>
      </w:pPr>
      <w:r>
        <w:t>- PasswordHash không có trong UserResponse, vì vậy không xuất hiện ở danh sách, chi tiết hoặc kết quả cập nhật.</w:t>
      </w:r>
    </w:p>
    <w:p w14:paraId="404B77D1" w14:textId="77777777" w:rsidR="0035629F" w:rsidRDefault="004F5E6B">
      <w:pPr>
        <w:ind w:left="454" w:hanging="283"/>
      </w:pPr>
      <w:r>
        <w:t>- Email trùng t</w:t>
      </w:r>
      <w:r>
        <w:t>rả 409 Conflict; vai trò, trạng thái, email hoặc dữ liệu đầu vào sai trả 400 Bad Request.</w:t>
      </w:r>
    </w:p>
    <w:p w14:paraId="2A406664" w14:textId="77777777" w:rsidR="0035629F" w:rsidRDefault="004F5E6B">
      <w:pPr>
        <w:ind w:left="454" w:hanging="283"/>
      </w:pPr>
      <w:r>
        <w:t>- Mã người dùng không tồn tại trả 404 Not Found.</w:t>
      </w:r>
    </w:p>
    <w:p w14:paraId="03A4DF87" w14:textId="77777777" w:rsidR="0035629F" w:rsidRDefault="00227597">
      <w:pPr>
        <w:keepNext/>
        <w:spacing w:before="180" w:after="60"/>
      </w:pPr>
      <w:r>
        <w:rPr>
          <w:b/>
        </w:rPr>
        <w:t>2.</w:t>
      </w:r>
      <w:r w:rsidR="004F5E6B">
        <w:rPr>
          <w:b/>
        </w:rPr>
        <w:t>4. Thu hồi phiên và tính nhất quán</w:t>
      </w:r>
    </w:p>
    <w:p w14:paraId="671FDF4F" w14:textId="77777777" w:rsidR="0035629F" w:rsidRDefault="004F5E6B">
      <w:pPr>
        <w:ind w:firstLine="567"/>
        <w:jc w:val="both"/>
      </w:pPr>
      <w:r>
        <w:t>Các thay đổi ảnh hưởng đến danh tính hoặc quyền truy cập phải có hiệu lực ngay, kh</w:t>
      </w:r>
      <w:r>
        <w:t>ông chờ token hết hạn. Vì vậy UserService cập nhật người dùng và thu hồi LoginSessions đang hoạt động trong cùng một transaction. Nếu một bước thất bại, toàn bộ thao tác được rollback.</w:t>
      </w:r>
    </w:p>
    <w:p w14:paraId="4CC6CC6A" w14:textId="77777777" w:rsidR="0035629F" w:rsidRDefault="004F5E6B">
      <w:pPr>
        <w:ind w:left="454" w:hanging="283"/>
      </w:pPr>
      <w:r>
        <w:t xml:space="preserve">- </w:t>
      </w:r>
      <w:r>
        <w:rPr>
          <w:b/>
        </w:rPr>
        <w:t>Khóa tài khoản:</w:t>
      </w:r>
      <w:r>
        <w:t xml:space="preserve"> thu hồi token cũ và chặn đăng nhập mới; mở khóa không</w:t>
      </w:r>
      <w:r>
        <w:t xml:space="preserve"> tự tạo phiên.</w:t>
      </w:r>
    </w:p>
    <w:p w14:paraId="019CDBDF" w14:textId="77777777" w:rsidR="0035629F" w:rsidRDefault="004F5E6B">
      <w:pPr>
        <w:ind w:left="454" w:hanging="283"/>
      </w:pPr>
      <w:r>
        <w:t>- Đổi vai trò hoặc thông tin nhận diện: thu hồi phiên để token cũ không giữ claim đã lỗi thời.</w:t>
      </w:r>
    </w:p>
    <w:p w14:paraId="79ABB9EC" w14:textId="77777777" w:rsidR="0035629F" w:rsidRDefault="004F5E6B">
      <w:pPr>
        <w:ind w:left="454" w:hanging="283"/>
      </w:pPr>
      <w:r>
        <w:t xml:space="preserve">- </w:t>
      </w:r>
      <w:r>
        <w:rPr>
          <w:b/>
        </w:rPr>
        <w:t>Đặt lại mật khẩu:</w:t>
      </w:r>
      <w:r>
        <w:t xml:space="preserve"> lưu BCrypt hash mới và thu hồi toàn bộ phiên hiện tại.</w:t>
      </w:r>
    </w:p>
    <w:p w14:paraId="4C08909D" w14:textId="77777777" w:rsidR="0035629F" w:rsidRDefault="004F5E6B">
      <w:pPr>
        <w:ind w:left="454" w:hanging="283"/>
      </w:pPr>
      <w:r>
        <w:t xml:space="preserve">- </w:t>
      </w:r>
      <w:r>
        <w:rPr>
          <w:b/>
        </w:rPr>
        <w:t>Tự bảo vệ Admin:</w:t>
      </w:r>
      <w:r>
        <w:t xml:space="preserve"> tài khoản Admin đang thao tác không được tự khóa hoặc tự chuyển sang vai trò khác.</w:t>
      </w:r>
    </w:p>
    <w:p w14:paraId="7FA0C267" w14:textId="77777777" w:rsidR="0035629F" w:rsidRDefault="00227597">
      <w:pPr>
        <w:keepNext/>
        <w:spacing w:before="180" w:after="60"/>
      </w:pPr>
      <w:r>
        <w:rPr>
          <w:b/>
        </w:rPr>
        <w:t>2.</w:t>
      </w:r>
      <w:r w:rsidR="004F5E6B">
        <w:rPr>
          <w:b/>
        </w:rPr>
        <w:t>5. Phân quyền và kiểm thử trên Swagger</w:t>
      </w:r>
    </w:p>
    <w:p w14:paraId="554EF4C9" w14:textId="77777777" w:rsidR="0035629F" w:rsidRDefault="004F5E6B">
      <w:pPr>
        <w:ind w:firstLine="567"/>
        <w:jc w:val="both"/>
      </w:pPr>
      <w:r>
        <w:t>UserController áp dụng Authorize với vai trò Admin ở cấp lớp. Người chưa đăng nhập nhận 401 Unauthorized; WarehouseManager và SalesSt</w:t>
      </w:r>
      <w:r>
        <w:t>aff nhận 403 Forbidden. Swagger sử dụng Bearer authentication và đã có hướng dẫn kiểm tra theo chuỗi đăng nhập Admin, tạo người dùng, cập nhật vai trò, khóa, mở khóa và đặt lại mật khẩu.</w:t>
      </w:r>
    </w:p>
    <w:p w14:paraId="5111972A" w14:textId="77777777" w:rsidR="0035629F" w:rsidRDefault="0035629F" w:rsidP="00227597"/>
    <w:p w14:paraId="2AE0FF6D" w14:textId="77777777" w:rsidR="00227597" w:rsidRDefault="00227597" w:rsidP="00227597">
      <w:pPr>
        <w:keepNext/>
      </w:pPr>
      <w:r w:rsidRPr="00227597">
        <w:lastRenderedPageBreak/>
        <w:drawing>
          <wp:inline distT="0" distB="0" distL="0" distR="0" wp14:anchorId="5DE617C4" wp14:editId="5F2AABDE">
            <wp:extent cx="5400675" cy="232219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675" cy="2322195"/>
                    </a:xfrm>
                    <a:prstGeom prst="rect">
                      <a:avLst/>
                    </a:prstGeom>
                  </pic:spPr>
                </pic:pic>
              </a:graphicData>
            </a:graphic>
          </wp:inline>
        </w:drawing>
      </w:r>
      <w:r w:rsidRPr="00227597">
        <w:drawing>
          <wp:inline distT="0" distB="0" distL="0" distR="0" wp14:anchorId="0310528C" wp14:editId="243B71BE">
            <wp:extent cx="5400675" cy="31165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675" cy="3116580"/>
                    </a:xfrm>
                    <a:prstGeom prst="rect">
                      <a:avLst/>
                    </a:prstGeom>
                  </pic:spPr>
                </pic:pic>
              </a:graphicData>
            </a:graphic>
          </wp:inline>
        </w:drawing>
      </w:r>
    </w:p>
    <w:p w14:paraId="14B3B1EC" w14:textId="272A6FB3" w:rsidR="00227597" w:rsidRPr="0041105F" w:rsidRDefault="00227597" w:rsidP="0041105F">
      <w:pPr>
        <w:pStyle w:val="Caption"/>
        <w:jc w:val="center"/>
        <w:rPr>
          <w:b w:val="0"/>
          <w:i/>
          <w:color w:val="auto"/>
          <w:sz w:val="24"/>
          <w:szCs w:val="24"/>
        </w:rPr>
      </w:pPr>
      <w:r w:rsidRPr="0041105F">
        <w:rPr>
          <w:b w:val="0"/>
          <w:i/>
          <w:color w:val="auto"/>
          <w:sz w:val="24"/>
          <w:szCs w:val="24"/>
        </w:rPr>
        <w:t xml:space="preserve">Hình </w:t>
      </w:r>
      <w:r w:rsidRPr="0041105F">
        <w:rPr>
          <w:b w:val="0"/>
          <w:i/>
          <w:color w:val="auto"/>
          <w:sz w:val="24"/>
          <w:szCs w:val="24"/>
        </w:rPr>
        <w:fldChar w:fldCharType="begin"/>
      </w:r>
      <w:r w:rsidRPr="0041105F">
        <w:rPr>
          <w:b w:val="0"/>
          <w:i/>
          <w:color w:val="auto"/>
          <w:sz w:val="24"/>
          <w:szCs w:val="24"/>
        </w:rPr>
        <w:instrText xml:space="preserve"> SEQ Hình \* ARABIC </w:instrText>
      </w:r>
      <w:r w:rsidRPr="0041105F">
        <w:rPr>
          <w:b w:val="0"/>
          <w:i/>
          <w:color w:val="auto"/>
          <w:sz w:val="24"/>
          <w:szCs w:val="24"/>
        </w:rPr>
        <w:fldChar w:fldCharType="separate"/>
      </w:r>
      <w:r w:rsidR="0041105F">
        <w:rPr>
          <w:b w:val="0"/>
          <w:i/>
          <w:noProof/>
          <w:color w:val="auto"/>
          <w:sz w:val="24"/>
          <w:szCs w:val="24"/>
        </w:rPr>
        <w:t>1</w:t>
      </w:r>
      <w:r w:rsidRPr="0041105F">
        <w:rPr>
          <w:b w:val="0"/>
          <w:i/>
          <w:color w:val="auto"/>
          <w:sz w:val="24"/>
          <w:szCs w:val="24"/>
        </w:rPr>
        <w:fldChar w:fldCharType="end"/>
      </w:r>
      <w:r w:rsidRPr="0041105F">
        <w:rPr>
          <w:b w:val="0"/>
          <w:i/>
          <w:color w:val="auto"/>
          <w:sz w:val="24"/>
          <w:szCs w:val="24"/>
        </w:rPr>
        <w:t xml:space="preserve">. </w:t>
      </w:r>
      <w:r w:rsidR="0041105F" w:rsidRPr="0041105F">
        <w:rPr>
          <w:b w:val="0"/>
          <w:i/>
          <w:color w:val="auto"/>
          <w:sz w:val="24"/>
          <w:szCs w:val="24"/>
        </w:rPr>
        <w:t>Tạo tài khoản mới</w:t>
      </w:r>
    </w:p>
    <w:p w14:paraId="4CBD5C7C" w14:textId="77777777" w:rsidR="00227597" w:rsidRDefault="00227597" w:rsidP="00227597"/>
    <w:p w14:paraId="1791F244" w14:textId="77777777" w:rsidR="00F34047" w:rsidRDefault="00F34047" w:rsidP="00F34047">
      <w:pPr>
        <w:keepNext/>
      </w:pPr>
      <w:r w:rsidRPr="00F34047">
        <w:lastRenderedPageBreak/>
        <w:drawing>
          <wp:inline distT="0" distB="0" distL="0" distR="0" wp14:anchorId="1787584D" wp14:editId="3E533706">
            <wp:extent cx="5400675" cy="2437130"/>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675" cy="2437130"/>
                    </a:xfrm>
                    <a:prstGeom prst="rect">
                      <a:avLst/>
                    </a:prstGeom>
                  </pic:spPr>
                </pic:pic>
              </a:graphicData>
            </a:graphic>
          </wp:inline>
        </w:drawing>
      </w:r>
      <w:r w:rsidRPr="00F34047">
        <w:drawing>
          <wp:inline distT="0" distB="0" distL="0" distR="0" wp14:anchorId="1972ABBC" wp14:editId="5F331ADF">
            <wp:extent cx="5400675" cy="2505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675" cy="2505075"/>
                    </a:xfrm>
                    <a:prstGeom prst="rect">
                      <a:avLst/>
                    </a:prstGeom>
                  </pic:spPr>
                </pic:pic>
              </a:graphicData>
            </a:graphic>
          </wp:inline>
        </w:drawing>
      </w:r>
    </w:p>
    <w:p w14:paraId="5507DFC9" w14:textId="6FD5D022" w:rsidR="00F34047" w:rsidRPr="0041105F" w:rsidRDefault="00F34047" w:rsidP="0041105F">
      <w:pPr>
        <w:pStyle w:val="Caption"/>
        <w:jc w:val="center"/>
        <w:rPr>
          <w:b w:val="0"/>
          <w:i/>
          <w:color w:val="auto"/>
          <w:sz w:val="24"/>
          <w:szCs w:val="24"/>
        </w:rPr>
      </w:pPr>
      <w:r w:rsidRPr="0041105F">
        <w:rPr>
          <w:b w:val="0"/>
          <w:i/>
          <w:color w:val="auto"/>
          <w:sz w:val="24"/>
          <w:szCs w:val="24"/>
        </w:rPr>
        <w:t xml:space="preserve">Hình </w:t>
      </w:r>
      <w:r w:rsidRPr="0041105F">
        <w:rPr>
          <w:b w:val="0"/>
          <w:i/>
          <w:color w:val="auto"/>
          <w:sz w:val="24"/>
          <w:szCs w:val="24"/>
        </w:rPr>
        <w:fldChar w:fldCharType="begin"/>
      </w:r>
      <w:r w:rsidRPr="0041105F">
        <w:rPr>
          <w:b w:val="0"/>
          <w:i/>
          <w:color w:val="auto"/>
          <w:sz w:val="24"/>
          <w:szCs w:val="24"/>
        </w:rPr>
        <w:instrText xml:space="preserve"> SEQ Hình \* ARABIC </w:instrText>
      </w:r>
      <w:r w:rsidRPr="0041105F">
        <w:rPr>
          <w:b w:val="0"/>
          <w:i/>
          <w:color w:val="auto"/>
          <w:sz w:val="24"/>
          <w:szCs w:val="24"/>
        </w:rPr>
        <w:fldChar w:fldCharType="separate"/>
      </w:r>
      <w:r w:rsidR="0041105F">
        <w:rPr>
          <w:b w:val="0"/>
          <w:i/>
          <w:noProof/>
          <w:color w:val="auto"/>
          <w:sz w:val="24"/>
          <w:szCs w:val="24"/>
        </w:rPr>
        <w:t>2</w:t>
      </w:r>
      <w:r w:rsidRPr="0041105F">
        <w:rPr>
          <w:b w:val="0"/>
          <w:i/>
          <w:color w:val="auto"/>
          <w:sz w:val="24"/>
          <w:szCs w:val="24"/>
        </w:rPr>
        <w:fldChar w:fldCharType="end"/>
      </w:r>
      <w:r w:rsidRPr="0041105F">
        <w:rPr>
          <w:b w:val="0"/>
          <w:i/>
          <w:color w:val="auto"/>
          <w:sz w:val="24"/>
          <w:szCs w:val="24"/>
        </w:rPr>
        <w:t xml:space="preserve">. </w:t>
      </w:r>
      <w:r w:rsidR="0041105F" w:rsidRPr="0041105F">
        <w:rPr>
          <w:b w:val="0"/>
          <w:i/>
          <w:color w:val="auto"/>
          <w:sz w:val="24"/>
          <w:szCs w:val="24"/>
        </w:rPr>
        <w:t>Xem danh sách người dùng</w:t>
      </w:r>
    </w:p>
    <w:p w14:paraId="2A210DFE" w14:textId="77777777" w:rsidR="00F34047" w:rsidRDefault="00F34047" w:rsidP="00F34047"/>
    <w:p w14:paraId="5122994C" w14:textId="3C6912C1" w:rsidR="00F34047" w:rsidRPr="0041105F" w:rsidRDefault="00F34047" w:rsidP="0041105F">
      <w:pPr>
        <w:pStyle w:val="Caption"/>
        <w:jc w:val="center"/>
        <w:rPr>
          <w:b w:val="0"/>
          <w:i/>
          <w:color w:val="auto"/>
          <w:sz w:val="24"/>
          <w:szCs w:val="24"/>
        </w:rPr>
      </w:pPr>
      <w:r w:rsidRPr="00F34047">
        <w:lastRenderedPageBreak/>
        <w:drawing>
          <wp:inline distT="0" distB="0" distL="0" distR="0" wp14:anchorId="469AB31B" wp14:editId="37D5E156">
            <wp:extent cx="5400675" cy="3881120"/>
            <wp:effectExtent l="0" t="0" r="952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675" cy="3881120"/>
                    </a:xfrm>
                    <a:prstGeom prst="rect">
                      <a:avLst/>
                    </a:prstGeom>
                  </pic:spPr>
                </pic:pic>
              </a:graphicData>
            </a:graphic>
          </wp:inline>
        </w:drawing>
      </w:r>
      <w:r w:rsidRPr="0041105F">
        <w:rPr>
          <w:b w:val="0"/>
          <w:i/>
          <w:color w:val="auto"/>
          <w:sz w:val="24"/>
          <w:szCs w:val="24"/>
        </w:rPr>
        <w:t xml:space="preserve">Hình </w:t>
      </w:r>
      <w:r w:rsidRPr="0041105F">
        <w:rPr>
          <w:b w:val="0"/>
          <w:i/>
          <w:color w:val="auto"/>
          <w:sz w:val="24"/>
          <w:szCs w:val="24"/>
        </w:rPr>
        <w:fldChar w:fldCharType="begin"/>
      </w:r>
      <w:r w:rsidRPr="0041105F">
        <w:rPr>
          <w:b w:val="0"/>
          <w:i/>
          <w:color w:val="auto"/>
          <w:sz w:val="24"/>
          <w:szCs w:val="24"/>
        </w:rPr>
        <w:instrText xml:space="preserve"> SEQ Hình \* ARABIC </w:instrText>
      </w:r>
      <w:r w:rsidRPr="0041105F">
        <w:rPr>
          <w:b w:val="0"/>
          <w:i/>
          <w:color w:val="auto"/>
          <w:sz w:val="24"/>
          <w:szCs w:val="24"/>
        </w:rPr>
        <w:fldChar w:fldCharType="separate"/>
      </w:r>
      <w:r w:rsidR="0041105F">
        <w:rPr>
          <w:b w:val="0"/>
          <w:i/>
          <w:noProof/>
          <w:color w:val="auto"/>
          <w:sz w:val="24"/>
          <w:szCs w:val="24"/>
        </w:rPr>
        <w:t>3</w:t>
      </w:r>
      <w:r w:rsidRPr="0041105F">
        <w:rPr>
          <w:b w:val="0"/>
          <w:i/>
          <w:color w:val="auto"/>
          <w:sz w:val="24"/>
          <w:szCs w:val="24"/>
        </w:rPr>
        <w:fldChar w:fldCharType="end"/>
      </w:r>
      <w:r w:rsidRPr="0041105F">
        <w:rPr>
          <w:b w:val="0"/>
          <w:i/>
          <w:color w:val="auto"/>
          <w:sz w:val="24"/>
          <w:szCs w:val="24"/>
        </w:rPr>
        <w:t xml:space="preserve">. </w:t>
      </w:r>
      <w:r w:rsidR="0041105F" w:rsidRPr="0041105F">
        <w:rPr>
          <w:b w:val="0"/>
          <w:i/>
          <w:color w:val="auto"/>
          <w:sz w:val="24"/>
          <w:szCs w:val="24"/>
        </w:rPr>
        <w:t>Xem chi tiết người dùng</w:t>
      </w:r>
    </w:p>
    <w:p w14:paraId="375FD226" w14:textId="77777777" w:rsidR="00F34047" w:rsidRDefault="00F34047" w:rsidP="00F34047"/>
    <w:p w14:paraId="720DD7F7" w14:textId="77777777" w:rsidR="00F34047" w:rsidRDefault="00F34047" w:rsidP="00F34047">
      <w:pPr>
        <w:keepNext/>
      </w:pPr>
      <w:r w:rsidRPr="00F34047">
        <w:lastRenderedPageBreak/>
        <w:drawing>
          <wp:inline distT="0" distB="0" distL="0" distR="0" wp14:anchorId="23326182" wp14:editId="5ED373B8">
            <wp:extent cx="5400675" cy="266827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75" cy="2668270"/>
                    </a:xfrm>
                    <a:prstGeom prst="rect">
                      <a:avLst/>
                    </a:prstGeom>
                  </pic:spPr>
                </pic:pic>
              </a:graphicData>
            </a:graphic>
          </wp:inline>
        </w:drawing>
      </w:r>
      <w:bookmarkStart w:id="0" w:name="_GoBack"/>
      <w:r w:rsidRPr="00F34047">
        <w:drawing>
          <wp:inline distT="0" distB="0" distL="0" distR="0" wp14:anchorId="710B3C39" wp14:editId="57124380">
            <wp:extent cx="5400675" cy="1809115"/>
            <wp:effectExtent l="0" t="0" r="952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1809115"/>
                    </a:xfrm>
                    <a:prstGeom prst="rect">
                      <a:avLst/>
                    </a:prstGeom>
                  </pic:spPr>
                </pic:pic>
              </a:graphicData>
            </a:graphic>
          </wp:inline>
        </w:drawing>
      </w:r>
      <w:bookmarkEnd w:id="0"/>
    </w:p>
    <w:p w14:paraId="1823089B" w14:textId="02AFA4DD" w:rsidR="00F34047" w:rsidRPr="0041105F" w:rsidRDefault="00F34047" w:rsidP="0041105F">
      <w:pPr>
        <w:pStyle w:val="Caption"/>
        <w:jc w:val="center"/>
        <w:rPr>
          <w:b w:val="0"/>
          <w:i/>
          <w:color w:val="auto"/>
          <w:sz w:val="24"/>
          <w:szCs w:val="24"/>
        </w:rPr>
      </w:pPr>
      <w:r w:rsidRPr="0041105F">
        <w:rPr>
          <w:b w:val="0"/>
          <w:i/>
          <w:color w:val="auto"/>
          <w:sz w:val="24"/>
          <w:szCs w:val="24"/>
        </w:rPr>
        <w:t xml:space="preserve">Hình </w:t>
      </w:r>
      <w:r w:rsidRPr="0041105F">
        <w:rPr>
          <w:b w:val="0"/>
          <w:i/>
          <w:color w:val="auto"/>
          <w:sz w:val="24"/>
          <w:szCs w:val="24"/>
        </w:rPr>
        <w:fldChar w:fldCharType="begin"/>
      </w:r>
      <w:r w:rsidRPr="0041105F">
        <w:rPr>
          <w:b w:val="0"/>
          <w:i/>
          <w:color w:val="auto"/>
          <w:sz w:val="24"/>
          <w:szCs w:val="24"/>
        </w:rPr>
        <w:instrText xml:space="preserve"> SEQ Hình \* ARABIC </w:instrText>
      </w:r>
      <w:r w:rsidRPr="0041105F">
        <w:rPr>
          <w:b w:val="0"/>
          <w:i/>
          <w:color w:val="auto"/>
          <w:sz w:val="24"/>
          <w:szCs w:val="24"/>
        </w:rPr>
        <w:fldChar w:fldCharType="separate"/>
      </w:r>
      <w:r w:rsidR="0041105F">
        <w:rPr>
          <w:b w:val="0"/>
          <w:i/>
          <w:noProof/>
          <w:color w:val="auto"/>
          <w:sz w:val="24"/>
          <w:szCs w:val="24"/>
        </w:rPr>
        <w:t>4</w:t>
      </w:r>
      <w:r w:rsidRPr="0041105F">
        <w:rPr>
          <w:b w:val="0"/>
          <w:i/>
          <w:color w:val="auto"/>
          <w:sz w:val="24"/>
          <w:szCs w:val="24"/>
        </w:rPr>
        <w:fldChar w:fldCharType="end"/>
      </w:r>
      <w:r w:rsidRPr="0041105F">
        <w:rPr>
          <w:b w:val="0"/>
          <w:i/>
          <w:color w:val="auto"/>
          <w:sz w:val="24"/>
          <w:szCs w:val="24"/>
        </w:rPr>
        <w:t xml:space="preserve">. </w:t>
      </w:r>
      <w:r w:rsidR="0041105F" w:rsidRPr="0041105F">
        <w:rPr>
          <w:b w:val="0"/>
          <w:i/>
          <w:color w:val="auto"/>
          <w:sz w:val="24"/>
          <w:szCs w:val="24"/>
        </w:rPr>
        <w:t>Cập nhật thông tin vai trò</w:t>
      </w:r>
    </w:p>
    <w:p w14:paraId="130DEF1D" w14:textId="77777777" w:rsidR="00F34047" w:rsidRDefault="00F34047" w:rsidP="00F34047"/>
    <w:p w14:paraId="189AE5FB" w14:textId="77777777" w:rsidR="00F34047" w:rsidRDefault="00F34047" w:rsidP="00F34047">
      <w:pPr>
        <w:keepNext/>
      </w:pPr>
      <w:r w:rsidRPr="00F34047">
        <w:lastRenderedPageBreak/>
        <w:drawing>
          <wp:inline distT="0" distB="0" distL="0" distR="0" wp14:anchorId="72B47BCF" wp14:editId="10FEAD23">
            <wp:extent cx="5400675" cy="2715895"/>
            <wp:effectExtent l="0" t="0" r="952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675" cy="2715895"/>
                    </a:xfrm>
                    <a:prstGeom prst="rect">
                      <a:avLst/>
                    </a:prstGeom>
                  </pic:spPr>
                </pic:pic>
              </a:graphicData>
            </a:graphic>
          </wp:inline>
        </w:drawing>
      </w:r>
      <w:r w:rsidRPr="00F34047">
        <w:drawing>
          <wp:inline distT="0" distB="0" distL="0" distR="0" wp14:anchorId="1544D1CA" wp14:editId="0C30DD18">
            <wp:extent cx="5400675" cy="2829560"/>
            <wp:effectExtent l="0" t="0" r="952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2829560"/>
                    </a:xfrm>
                    <a:prstGeom prst="rect">
                      <a:avLst/>
                    </a:prstGeom>
                  </pic:spPr>
                </pic:pic>
              </a:graphicData>
            </a:graphic>
          </wp:inline>
        </w:drawing>
      </w:r>
    </w:p>
    <w:p w14:paraId="09759BBD" w14:textId="655E8654" w:rsidR="00F34047" w:rsidRPr="0041105F" w:rsidRDefault="00F34047" w:rsidP="0041105F">
      <w:pPr>
        <w:pStyle w:val="Caption"/>
        <w:jc w:val="center"/>
        <w:rPr>
          <w:b w:val="0"/>
          <w:i/>
          <w:color w:val="auto"/>
          <w:sz w:val="24"/>
          <w:szCs w:val="24"/>
        </w:rPr>
      </w:pPr>
      <w:r w:rsidRPr="0041105F">
        <w:rPr>
          <w:b w:val="0"/>
          <w:i/>
          <w:color w:val="auto"/>
          <w:sz w:val="24"/>
          <w:szCs w:val="24"/>
        </w:rPr>
        <w:t xml:space="preserve">Hình </w:t>
      </w:r>
      <w:r w:rsidRPr="0041105F">
        <w:rPr>
          <w:b w:val="0"/>
          <w:i/>
          <w:color w:val="auto"/>
          <w:sz w:val="24"/>
          <w:szCs w:val="24"/>
        </w:rPr>
        <w:fldChar w:fldCharType="begin"/>
      </w:r>
      <w:r w:rsidRPr="0041105F">
        <w:rPr>
          <w:b w:val="0"/>
          <w:i/>
          <w:color w:val="auto"/>
          <w:sz w:val="24"/>
          <w:szCs w:val="24"/>
        </w:rPr>
        <w:instrText xml:space="preserve"> SEQ Hình \* ARABIC </w:instrText>
      </w:r>
      <w:r w:rsidRPr="0041105F">
        <w:rPr>
          <w:b w:val="0"/>
          <w:i/>
          <w:color w:val="auto"/>
          <w:sz w:val="24"/>
          <w:szCs w:val="24"/>
        </w:rPr>
        <w:fldChar w:fldCharType="separate"/>
      </w:r>
      <w:r w:rsidR="0041105F">
        <w:rPr>
          <w:b w:val="0"/>
          <w:i/>
          <w:noProof/>
          <w:color w:val="auto"/>
          <w:sz w:val="24"/>
          <w:szCs w:val="24"/>
        </w:rPr>
        <w:t>5</w:t>
      </w:r>
      <w:r w:rsidRPr="0041105F">
        <w:rPr>
          <w:b w:val="0"/>
          <w:i/>
          <w:color w:val="auto"/>
          <w:sz w:val="24"/>
          <w:szCs w:val="24"/>
        </w:rPr>
        <w:fldChar w:fldCharType="end"/>
      </w:r>
      <w:r w:rsidRPr="0041105F">
        <w:rPr>
          <w:b w:val="0"/>
          <w:i/>
          <w:color w:val="auto"/>
          <w:sz w:val="24"/>
          <w:szCs w:val="24"/>
        </w:rPr>
        <w:t xml:space="preserve">. </w:t>
      </w:r>
      <w:r w:rsidR="0041105F" w:rsidRPr="0041105F">
        <w:rPr>
          <w:b w:val="0"/>
          <w:i/>
          <w:color w:val="auto"/>
          <w:sz w:val="24"/>
          <w:szCs w:val="24"/>
        </w:rPr>
        <w:t>Khóa tài khoản</w:t>
      </w:r>
    </w:p>
    <w:p w14:paraId="7FE4550F" w14:textId="77777777" w:rsidR="00F34047" w:rsidRPr="00F34047" w:rsidRDefault="00F34047" w:rsidP="00F34047"/>
    <w:p w14:paraId="75A01183" w14:textId="77777777" w:rsidR="0035629F" w:rsidRDefault="004F5E6B">
      <w:pPr>
        <w:spacing w:before="240"/>
        <w:jc w:val="both"/>
      </w:pPr>
      <w:r>
        <w:rPr>
          <w:b/>
        </w:rPr>
        <w:t xml:space="preserve">Link Source: </w:t>
      </w:r>
      <w:hyperlink r:id="rId17">
        <w:r>
          <w:rPr>
            <w:color w:val="0563C1"/>
            <w:u w:val="single"/>
          </w:rPr>
          <w:t>https://github.com/tienthanh-2105/SalesForecastSystem</w:t>
        </w:r>
      </w:hyperlink>
    </w:p>
    <w:sectPr w:rsidR="0035629F" w:rsidSect="00034616">
      <w:footerReference w:type="default" r:id="rId18"/>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D09E6D" w14:textId="77777777" w:rsidR="004F5E6B" w:rsidRDefault="004F5E6B">
      <w:pPr>
        <w:spacing w:before="0" w:after="0" w:line="240" w:lineRule="auto"/>
      </w:pPr>
      <w:r>
        <w:separator/>
      </w:r>
    </w:p>
  </w:endnote>
  <w:endnote w:type="continuationSeparator" w:id="0">
    <w:p w14:paraId="6DF8C8CF" w14:textId="77777777" w:rsidR="004F5E6B" w:rsidRDefault="004F5E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E9B9E8" w14:textId="77777777" w:rsidR="0035629F" w:rsidRDefault="004F5E6B">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78957D" w14:textId="77777777" w:rsidR="004F5E6B" w:rsidRDefault="004F5E6B">
      <w:pPr>
        <w:spacing w:before="0" w:after="0" w:line="240" w:lineRule="auto"/>
      </w:pPr>
      <w:r>
        <w:separator/>
      </w:r>
    </w:p>
  </w:footnote>
  <w:footnote w:type="continuationSeparator" w:id="0">
    <w:p w14:paraId="1B797633" w14:textId="77777777" w:rsidR="004F5E6B" w:rsidRDefault="004F5E6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597"/>
    <w:rsid w:val="0029639D"/>
    <w:rsid w:val="00326F90"/>
    <w:rsid w:val="0035629F"/>
    <w:rsid w:val="0041105F"/>
    <w:rsid w:val="004F5E6B"/>
    <w:rsid w:val="00AA1D8D"/>
    <w:rsid w:val="00B47730"/>
    <w:rsid w:val="00CB0664"/>
    <w:rsid w:val="00F34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107ED"/>
  <w14:defaultImageDpi w14:val="300"/>
  <w15:docId w15:val="{99CB06A5-750B-46DE-BB6A-B86802366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before="120" w:after="120" w:line="312"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tienthanh-2105/SalesForecastSyste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63DF6A-DDA3-4880-9DB9-E2FAAD6B9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Báo cáo ngày 18 09 2026 Sales Forecast System</vt:lpstr>
    </vt:vector>
  </TitlesOfParts>
  <Manager/>
  <Company/>
  <LinksUpToDate>false</LinksUpToDate>
  <CharactersWithSpaces>4800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18 09 2026 Sales Forecast System</dc:title>
  <dc:subject>Báo cáo công việc backend hằng ngày</dc:subject>
  <dc:creator>Phạm Minh Tài</dc:creator>
  <cp:keywords/>
  <dc:description>generated by python-docx</dc:description>
  <cp:lastModifiedBy>Ngô Tiến Thành</cp:lastModifiedBy>
  <cp:revision>2</cp:revision>
  <cp:lastPrinted>2026-09-18T10:49:00Z</cp:lastPrinted>
  <dcterms:created xsi:type="dcterms:W3CDTF">2013-12-23T23:15:00Z</dcterms:created>
  <dcterms:modified xsi:type="dcterms:W3CDTF">2026-09-18T10:50:00Z</dcterms:modified>
  <cp:category/>
</cp:coreProperties>
</file>