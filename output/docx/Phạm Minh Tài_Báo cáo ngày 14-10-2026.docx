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4483D" w14:textId="77777777" w:rsidR="00CD1D00" w:rsidRDefault="002E4D2A">
      <w:pPr>
        <w:spacing w:after="240" w:line="240" w:lineRule="auto"/>
        <w:jc w:val="center"/>
        <w:rPr>
          <w:rFonts w:cs="Times New Roman"/>
          <w:b/>
          <w:sz w:val="36"/>
        </w:rPr>
      </w:pPr>
      <w:r>
        <w:rPr>
          <w:rFonts w:cs="Times New Roman"/>
          <w:b/>
          <w:sz w:val="36"/>
        </w:rPr>
        <w:t>BÁO CÁO NGÀY 14/10/2026</w:t>
      </w:r>
    </w:p>
    <w:p w14:paraId="4C642E17" w14:textId="77777777" w:rsidR="004F4770" w:rsidRDefault="004F4770">
      <w:pPr>
        <w:spacing w:after="240" w:line="240" w:lineRule="auto"/>
        <w:jc w:val="center"/>
      </w:pPr>
    </w:p>
    <w:p w14:paraId="3A4911B5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Dự án: </w:t>
      </w:r>
      <w:r>
        <w:rPr>
          <w:rFonts w:cs="Times New Roman"/>
          <w:sz w:val="26"/>
        </w:rPr>
        <w:t>Hệ thống Dự Báo Nhu Cầ</w:t>
      </w:r>
      <w:bookmarkStart w:id="0" w:name="_GoBack"/>
      <w:bookmarkEnd w:id="0"/>
      <w:r>
        <w:rPr>
          <w:rFonts w:cs="Times New Roman"/>
          <w:sz w:val="26"/>
        </w:rPr>
        <w:t>u Bán Hàng</w:t>
      </w:r>
    </w:p>
    <w:p w14:paraId="20390F11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Hôm trước: </w:t>
      </w:r>
      <w:r>
        <w:rPr>
          <w:rFonts w:cs="Times New Roman"/>
          <w:sz w:val="26"/>
        </w:rPr>
        <w:t>Cải thiện phân tích nhóm, bảng báo cáo, xác nhận sản phẩm và dữ liệu mẫu.</w:t>
      </w:r>
    </w:p>
    <w:p w14:paraId="4803CF80" w14:textId="0FB2647C" w:rsidR="00CD1D00" w:rsidRDefault="002E4D2A">
      <w:pPr>
        <w:spacing w:after="120" w:line="312" w:lineRule="auto"/>
        <w:jc w:val="both"/>
        <w:rPr>
          <w:rFonts w:cs="Times New Roman"/>
          <w:sz w:val="26"/>
        </w:rPr>
      </w:pPr>
      <w:r>
        <w:rPr>
          <w:rFonts w:cs="Times New Roman"/>
          <w:b/>
          <w:sz w:val="26"/>
        </w:rPr>
        <w:t xml:space="preserve">Hôm nay: </w:t>
      </w:r>
      <w:r>
        <w:rPr>
          <w:rFonts w:cs="Times New Roman"/>
          <w:sz w:val="26"/>
        </w:rPr>
        <w:t>Tích hợp mô hình dự báo cơ sở vào API và lưu kết quả theo lần chạy.</w:t>
      </w:r>
    </w:p>
    <w:p w14:paraId="553C308C" w14:textId="77777777" w:rsidR="004F4770" w:rsidRDefault="004F4770">
      <w:pPr>
        <w:spacing w:after="120" w:line="312" w:lineRule="auto"/>
        <w:jc w:val="both"/>
      </w:pPr>
    </w:p>
    <w:p w14:paraId="011F5CE8" w14:textId="77777777" w:rsidR="00CD1D00" w:rsidRPr="004F4770" w:rsidRDefault="002E4D2A">
      <w:pPr>
        <w:spacing w:after="8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Mục tiêu: </w:t>
      </w:r>
      <w:r>
        <w:rPr>
          <w:rFonts w:cs="Times New Roman"/>
          <w:sz w:val="26"/>
          <w:szCs w:val="26"/>
        </w:rPr>
        <w:t>Hoàn thiện API chạy dự báo baseline, lưu kết quả và hướng dẫn triển khai.</w:t>
      </w:r>
    </w:p>
    <w:p w14:paraId="2B3BCEEE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API dự báo: </w:t>
      </w:r>
      <w:r>
        <w:rPr>
          <w:rFonts w:cs="Times New Roman"/>
          <w:sz w:val="26"/>
          <w:szCs w:val="26"/>
        </w:rPr>
        <w:t>Thêm API tạo lần chạy, gọi các mô hình moving average và seasonal naive.</w:t>
      </w:r>
    </w:p>
    <w:p w14:paraId="307E3F1A" w14:textId="18806BB2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Lưu kết quả: </w:t>
      </w:r>
      <w:r>
        <w:rPr>
          <w:rFonts w:cs="Times New Roman"/>
          <w:sz w:val="26"/>
          <w:szCs w:val="26"/>
        </w:rPr>
        <w:t>Lưu mô hình được chọn, MAE/RMSE và các giá trị dự báo theo ngày.</w:t>
      </w:r>
    </w:p>
    <w:p w14:paraId="7647A817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Database và deploy: </w:t>
      </w:r>
      <w:r>
        <w:rPr>
          <w:rFonts w:cs="Times New Roman"/>
          <w:sz w:val="26"/>
          <w:szCs w:val="26"/>
        </w:rPr>
        <w:t>Bổ sung API đọc lại kết quả và migration lưu chẩn đoán theo lần chạy.</w:t>
      </w:r>
    </w:p>
    <w:p w14:paraId="3608622B" w14:textId="77777777" w:rsidR="00E77CA5" w:rsidRPr="00E77CA5" w:rsidRDefault="002E4D2A" w:rsidP="00E77CA5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Tích hợp Python: </w:t>
      </w:r>
      <w:r>
        <w:rPr>
          <w:rFonts w:cs="Times New Roman"/>
          <w:sz w:val="26"/>
          <w:szCs w:val="26"/>
        </w:rPr>
        <w:t>Đóng gói mã Python cùng API và cập nhật hướng dẫn cấu hình, sử dụng.</w:t>
      </w:r>
    </w:p>
    <w:p w14:paraId="7AAAEBC0" w14:textId="77777777" w:rsidR="00E77CA5" w:rsidRPr="00E77CA5" w:rsidRDefault="00E77CA5" w:rsidP="00E77CA5">
      <w:pPr>
        <w:spacing w:after="60" w:line="312" w:lineRule="auto"/>
        <w:ind w:left="360"/>
        <w:jc w:val="both"/>
        <w:rPr>
          <w:sz w:val="26"/>
          <w:szCs w:val="26"/>
        </w:rPr>
      </w:pPr>
    </w:p>
    <w:p w14:paraId="0A2326AE" w14:textId="77777777" w:rsidR="00CD1D00" w:rsidRDefault="004F4770" w:rsidP="00E77CA5">
      <w:pPr>
        <w:keepNext/>
        <w:spacing w:before="120" w:after="120" w:line="312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1. Công việc trong ngày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3119"/>
        <w:gridCol w:w="5953"/>
      </w:tblGrid>
      <w:tr w:rsidR="00E77CA5" w14:paraId="0B3F9CD1" w14:textId="77777777" w:rsidTr="00E77CA5">
        <w:tc>
          <w:tcPr>
            <w:tcW w:w="3119" w:type="dxa"/>
            <w:shd w:val="clear" w:color="auto" w:fill="auto"/>
            <w:vAlign w:val="center"/>
          </w:tcPr>
          <w:p w14:paraId="018F937E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Hạng mục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19F7AD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Công việc</w:t>
            </w:r>
          </w:p>
        </w:tc>
      </w:tr>
      <w:tr w:rsidR="00E77CA5" w14:paraId="6017ECD8" w14:textId="77777777" w:rsidTr="00E77CA5">
        <w:tc>
          <w:tcPr>
            <w:tcW w:w="3119" w:type="dxa"/>
            <w:vAlign w:val="center"/>
          </w:tcPr>
          <w:p w14:paraId="226FAB69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>API dự báo</w:t>
            </w:r>
          </w:p>
        </w:tc>
        <w:tc>
          <w:tcPr>
            <w:tcW w:w="5953" w:type="dxa"/>
          </w:tcPr>
          <w:p w14:paraId="310F9870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Thêm POST /api/forecasts để chạy mô hình.</w:t>
            </w:r>
          </w:p>
          <w:p w14:paraId="3E57CA7E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Kỳ dự báo mặc định 7 ngày, cho phép từ 1 đến 366 ngày.</w:t>
            </w:r>
          </w:p>
          <w:p w14:paraId="49001A64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So sánh moving average và seasonal naive trên tập kiểm định.</w:t>
            </w:r>
          </w:p>
          <w:p w14:paraId="24014745" w14:textId="76620370" w:rsidR="00E77CA5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Trả MAE/RMSE, ứng viên và dự báo có khoảng giá trị.</w:t>
            </w:r>
          </w:p>
        </w:tc>
      </w:tr>
      <w:tr w:rsidR="00E77CA5" w14:paraId="271442DC" w14:textId="77777777" w:rsidTr="00E77CA5">
        <w:tc>
          <w:tcPr>
            <w:tcW w:w="3119" w:type="dxa"/>
            <w:vAlign w:val="center"/>
          </w:tcPr>
          <w:p w14:paraId="10E5FEF3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>Lưu trữ và triển khai</w:t>
            </w:r>
          </w:p>
        </w:tc>
        <w:tc>
          <w:tcPr>
            <w:tcW w:w="5953" w:type="dxa"/>
          </w:tcPr>
          <w:p w14:paraId="62727A01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Lưu mô hình, lần chạy và kết quả trong transaction.</w:t>
            </w:r>
          </w:p>
          <w:p w14:paraId="5CBF6E6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Thêm ModelDiagnostics và migration schema version 12.</w:t>
            </w:r>
          </w:p>
          <w:p w14:paraId="36FA35F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Đăng ký migration 015 trong database/Deploy.ps1.</w:t>
            </w:r>
          </w:p>
          <w:p w14:paraId="37F40298" w14:textId="77777777" w:rsidR="00E77CA5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Đóng gói mã Python và hỗ trợ cấu hình lệnh chạy.</w:t>
            </w:r>
          </w:p>
        </w:tc>
      </w:tr>
      <w:tr w:rsidR="00E77CA5" w14:paraId="7E68AAD1" w14:textId="77777777" w:rsidTr="00E77CA5">
        <w:tc>
          <w:tcPr>
            <w:tcW w:w="3119" w:type="dxa"/>
            <w:vAlign w:val="center"/>
          </w:tcPr>
          <w:p w14:paraId="4F55A9E5" w14:textId="77777777" w:rsidR="00E77CA5" w:rsidRDefault="00E77CA5" w:rsidP="00E77CA5">
            <w:pPr>
              <w:spacing w:line="312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Tài liệu và trạng thái</w:t>
            </w:r>
          </w:p>
        </w:tc>
        <w:tc>
          <w:tcPr>
            <w:tcW w:w="5953" w:type="dxa"/>
          </w:tcPr>
          <w:p w14:paraId="246383F8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>Cập nhật hướng dẫn API và payload mẫu.</w:t>
            </w:r>
          </w:p>
          <w:p w14:paraId="18CA8967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>Tài liệu hóa yêu cầu Python 3 và cấu hình executable.</w:t>
            </w:r>
          </w:p>
          <w:p w14:paraId="2D05F2C3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>Ghi rõ cần áp dụng migration trước khi chạy API.</w:t>
            </w:r>
          </w:p>
          <w:p w14:paraId="583EDB1C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lastRenderedPageBreak/>
              <w:t>Chưa chạy build và kiểm thử.</w:t>
            </w:r>
          </w:p>
        </w:tc>
      </w:tr>
    </w:tbl>
    <w:p w14:paraId="106E187A" w14:textId="77777777" w:rsidR="00E77CA5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AADC03B" w14:textId="77777777" w:rsidR="00E77CA5" w:rsidRPr="00E77CA5" w:rsidRDefault="00E77CA5" w:rsidP="00E77CA5">
      <w:pPr>
        <w:keepNext/>
        <w:spacing w:before="120" w:after="120" w:line="312" w:lineRule="auto"/>
        <w:jc w:val="both"/>
        <w:rPr>
          <w:b/>
          <w:sz w:val="28"/>
          <w:szCs w:val="28"/>
        </w:rPr>
      </w:pPr>
      <w:r w:rsidRPr="00E77CA5">
        <w:rPr>
          <w:b/>
          <w:sz w:val="28"/>
          <w:szCs w:val="28"/>
        </w:rPr>
        <w:t>2. Chi tiết thực hiện</w:t>
      </w:r>
    </w:p>
    <w:p w14:paraId="26B49551" w14:textId="77777777" w:rsidR="00E77CA5" w:rsidRPr="00E77CA5" w:rsidRDefault="00E77CA5" w:rsidP="00E77CA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API chạy dự báo: </w:t>
      </w:r>
      <w:r w:rsidRPr="00E77CA5">
        <w:rPr>
          <w:sz w:val="26"/>
          <w:szCs w:val="26"/>
        </w:rPr>
        <w:t>Thêm POST /api/forecasts; yêu cầu sản phẩm, kho, khoảng dữ liệu và kỳ dự báo.</w:t>
      </w:r>
    </w:p>
    <w:p w14:paraId="78D0FDE5" w14:textId="77777777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Chuỗi và đánh giá: </w:t>
      </w:r>
      <w:r w:rsidRPr="00E77CA5">
        <w:rPr>
          <w:sz w:val="26"/>
          <w:szCs w:val="26"/>
        </w:rPr>
        <w:t>Tạo chuỗi ngày từ đơn Completed, chia Training/Validation và gọi module Python để đánh giá moving average cùng seasonal naive bằng walk-forward validation.</w:t>
      </w:r>
    </w:p>
    <w:p w14:paraId="04A9203F" w14:textId="3133B4F0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Chọn baseline: </w:t>
      </w:r>
      <w:r w:rsidRPr="00E77CA5">
        <w:rPr>
          <w:sz w:val="26"/>
          <w:szCs w:val="26"/>
        </w:rPr>
        <w:t>Chọn mô hình theo RMSE rồi MAE</w:t>
      </w:r>
      <w:r w:rsidR="00E6540F">
        <w:rPr>
          <w:sz w:val="26"/>
          <w:szCs w:val="26"/>
        </w:rPr>
        <w:t>,</w:t>
      </w:r>
      <w:r w:rsidRPr="00E77CA5">
        <w:rPr>
          <w:sz w:val="26"/>
          <w:szCs w:val="26"/>
        </w:rPr>
        <w:t xml:space="preserve"> trả thông tin ứng viên, MAE/RMSE và dự báo có cận dưới, cận trên.</w:t>
      </w:r>
    </w:p>
    <w:p w14:paraId="6746D3A5" w14:textId="61D702B5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Lưu dữ liệu: </w:t>
      </w:r>
      <w:r w:rsidRPr="00E77CA5">
        <w:rPr>
          <w:sz w:val="26"/>
          <w:szCs w:val="26"/>
        </w:rPr>
        <w:t>Lưu ForecastModel, ForecastRun và ForecastResults trong một transaction; doanh thu dự báo tính theo giá bán sản phẩm.</w:t>
      </w:r>
    </w:p>
    <w:p w14:paraId="23325B14" w14:textId="77777777" w:rsidR="00155125" w:rsidRDefault="00E77CA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API kết quả: </w:t>
      </w:r>
      <w:r>
        <w:rPr>
          <w:b/>
          <w:sz w:val="26"/>
          <w:szCs w:val="26"/>
        </w:rPr>
        <w:t>Thêm GET /api/forecasts/{runId} để đọc thông tin lần chạy, chẩn đoán đánh giá và kết quả đã lưu.</w:t>
      </w:r>
    </w:p>
    <w:p w14:paraId="5DDCC496" w14:textId="04A2BCAB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Migration database: </w:t>
      </w:r>
      <w:r w:rsidRPr="00155125">
        <w:rPr>
          <w:sz w:val="26"/>
          <w:szCs w:val="26"/>
        </w:rPr>
        <w:t>Migration 015 thêm ModelDiagnostics dạng JSON cho từng ForecastRun</w:t>
      </w:r>
      <w:r w:rsidR="00E6540F">
        <w:rPr>
          <w:sz w:val="26"/>
          <w:szCs w:val="26"/>
        </w:rPr>
        <w:t xml:space="preserve">, </w:t>
      </w:r>
      <w:r w:rsidRPr="00155125">
        <w:rPr>
          <w:sz w:val="26"/>
          <w:szCs w:val="26"/>
        </w:rPr>
        <w:t>cập nhật Deploy.ps1 và nâng schema version lên 12.</w:t>
      </w:r>
    </w:p>
    <w:p w14:paraId="796EA2C7" w14:textId="32E29A0D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Chạy module Python: </w:t>
      </w:r>
      <w:r w:rsidRPr="00155125">
        <w:rPr>
          <w:sz w:val="26"/>
          <w:szCs w:val="26"/>
        </w:rPr>
        <w:t>Cấu hình dự án để build/publish API kèm các tệp Python. Cho phép cấu hình Forecasting:PythonExecutable</w:t>
      </w:r>
      <w:r w:rsidR="00E6540F">
        <w:rPr>
          <w:sz w:val="26"/>
          <w:szCs w:val="26"/>
        </w:rPr>
        <w:t>,</w:t>
      </w:r>
      <w:r w:rsidRPr="00155125">
        <w:rPr>
          <w:sz w:val="26"/>
          <w:szCs w:val="26"/>
        </w:rPr>
        <w:t xml:space="preserve"> tiến trình trao đổi đầu vào và kết quả qua JSON tạm.</w:t>
      </w:r>
    </w:p>
    <w:p w14:paraId="2467A8E7" w14:textId="77777777" w:rsidR="00155125" w:rsidRDefault="0015512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Tài liệu API: </w:t>
      </w:r>
      <w:r w:rsidRPr="00155125">
        <w:rPr>
          <w:sz w:val="26"/>
          <w:szCs w:val="26"/>
        </w:rPr>
        <w:t>Cập nhật HuongDanChay.md với payload mẫu, giới hạn kỳ dự báo 1–366 ngày và yêu cầu cài Python 3.</w:t>
      </w:r>
    </w:p>
    <w:p w14:paraId="37C75C18" w14:textId="32CC0A3B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Kết quả: </w:t>
      </w:r>
      <w:r w:rsidRPr="00155125">
        <w:rPr>
          <w:sz w:val="26"/>
          <w:szCs w:val="26"/>
        </w:rPr>
        <w:t>Đã nối luồng chuẩn bị chuỗi, chạy baseline, đánh giá, lưu và truy vấn kết quả dự báo qua API.</w:t>
      </w:r>
    </w:p>
    <w:p w14:paraId="7624C4B4" w14:textId="26642FA3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Ghi chú: </w:t>
      </w:r>
      <w:r w:rsidRPr="00155125">
        <w:rPr>
          <w:sz w:val="26"/>
          <w:szCs w:val="26"/>
        </w:rPr>
        <w:t>Chưa chạy build hoặc kiểm thử tự động. Cần áp dụng migration 015 và có Python 3 trước khi vận hành API.</w:t>
      </w:r>
    </w:p>
    <w:sectPr w:rsidR="00155125" w:rsidRPr="00155125" w:rsidSect="004F4770">
      <w:pgSz w:w="11906" w:h="16838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CF628" w14:textId="77777777" w:rsidR="00AF67E0" w:rsidRDefault="00AF67E0" w:rsidP="00E77CA5">
      <w:pPr>
        <w:spacing w:after="0" w:line="240" w:lineRule="auto"/>
      </w:pPr>
      <w:r>
        <w:separator/>
      </w:r>
    </w:p>
  </w:endnote>
  <w:endnote w:type="continuationSeparator" w:id="0">
    <w:p w14:paraId="0803207A" w14:textId="77777777" w:rsidR="00AF67E0" w:rsidRDefault="00AF67E0" w:rsidP="00E7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599128" w14:textId="77777777" w:rsidR="00AF67E0" w:rsidRDefault="00AF67E0" w:rsidP="00E77CA5">
      <w:pPr>
        <w:spacing w:after="0" w:line="240" w:lineRule="auto"/>
      </w:pPr>
      <w:r>
        <w:separator/>
      </w:r>
    </w:p>
  </w:footnote>
  <w:footnote w:type="continuationSeparator" w:id="0">
    <w:p w14:paraId="33D09A45" w14:textId="77777777" w:rsidR="00AF67E0" w:rsidRDefault="00AF67E0" w:rsidP="00E77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E0E6A"/>
    <w:multiLevelType w:val="hybridMultilevel"/>
    <w:tmpl w:val="3166A67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F2EFE"/>
    <w:multiLevelType w:val="hybridMultilevel"/>
    <w:tmpl w:val="F3D8538E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EF5D61"/>
    <w:multiLevelType w:val="hybridMultilevel"/>
    <w:tmpl w:val="27A4321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5000D8"/>
    <w:multiLevelType w:val="hybridMultilevel"/>
    <w:tmpl w:val="3A5082A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B29AE"/>
    <w:multiLevelType w:val="hybridMultilevel"/>
    <w:tmpl w:val="84A88866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FF3FCB"/>
    <w:multiLevelType w:val="hybridMultilevel"/>
    <w:tmpl w:val="0538A1A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1478AA"/>
    <w:multiLevelType w:val="hybridMultilevel"/>
    <w:tmpl w:val="AD9E11B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C33AC"/>
    <w:multiLevelType w:val="hybridMultilevel"/>
    <w:tmpl w:val="012AF82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F4A44"/>
    <w:multiLevelType w:val="hybridMultilevel"/>
    <w:tmpl w:val="AA2246D0"/>
    <w:lvl w:ilvl="0" w:tplc="91A27CDA">
      <w:start w:val="1"/>
      <w:numFmt w:val="bullet"/>
      <w:lvlText w:val="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 w15:restartNumberingAfterBreak="0">
    <w:nsid w:val="564E2E75"/>
    <w:multiLevelType w:val="hybridMultilevel"/>
    <w:tmpl w:val="148EE62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215E2"/>
    <w:multiLevelType w:val="hybridMultilevel"/>
    <w:tmpl w:val="73563C30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BE70B1"/>
    <w:multiLevelType w:val="hybridMultilevel"/>
    <w:tmpl w:val="EEAE1878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61678"/>
    <w:multiLevelType w:val="hybridMultilevel"/>
    <w:tmpl w:val="7A48A28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DF034A"/>
    <w:multiLevelType w:val="hybridMultilevel"/>
    <w:tmpl w:val="9C58545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85717"/>
    <w:multiLevelType w:val="hybridMultilevel"/>
    <w:tmpl w:val="C4F69F4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06A58"/>
    <w:multiLevelType w:val="hybridMultilevel"/>
    <w:tmpl w:val="11E006E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7"/>
  </w:num>
  <w:num w:numId="12">
    <w:abstractNumId w:val="22"/>
  </w:num>
  <w:num w:numId="13">
    <w:abstractNumId w:val="10"/>
  </w:num>
  <w:num w:numId="14">
    <w:abstractNumId w:val="21"/>
  </w:num>
  <w:num w:numId="15">
    <w:abstractNumId w:val="13"/>
  </w:num>
  <w:num w:numId="16">
    <w:abstractNumId w:val="18"/>
  </w:num>
  <w:num w:numId="17">
    <w:abstractNumId w:val="24"/>
  </w:num>
  <w:num w:numId="18">
    <w:abstractNumId w:val="12"/>
  </w:num>
  <w:num w:numId="19">
    <w:abstractNumId w:val="16"/>
  </w:num>
  <w:num w:numId="20">
    <w:abstractNumId w:val="15"/>
  </w:num>
  <w:num w:numId="21">
    <w:abstractNumId w:val="9"/>
  </w:num>
  <w:num w:numId="22">
    <w:abstractNumId w:val="20"/>
  </w:num>
  <w:num w:numId="23">
    <w:abstractNumId w:val="19"/>
  </w:num>
  <w:num w:numId="24">
    <w:abstractNumId w:val="1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125"/>
    <w:rsid w:val="0029639D"/>
    <w:rsid w:val="002E4D2A"/>
    <w:rsid w:val="00317542"/>
    <w:rsid w:val="00326F90"/>
    <w:rsid w:val="004F4770"/>
    <w:rsid w:val="00641551"/>
    <w:rsid w:val="00AA1D8D"/>
    <w:rsid w:val="00AF67E0"/>
    <w:rsid w:val="00B47730"/>
    <w:rsid w:val="00CB0664"/>
    <w:rsid w:val="00CD1D00"/>
    <w:rsid w:val="00DF3A3E"/>
    <w:rsid w:val="00E6540F"/>
    <w:rsid w:val="00E77CA5"/>
    <w:rsid w:val="00F30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6643A"/>
  <w14:defaultImageDpi w14:val="330"/>
  <w15:docId w15:val="{9AFB61A2-11DB-4CC7-9BC1-0323C790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7C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28EBA3-9CB9-4C26-91B3-9D4FC597F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ngày 30 09 2026 Sales Forecast System</vt:lpstr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30 09 2026 Sales Forecast System</dc:title>
  <dc:subject>Báo cáo công việc frontend quản lý kho</dc:subject>
  <dc:creator>Phạm Minh Tài</dc:creator>
  <cp:keywords/>
  <dc:description/>
  <cp:lastModifiedBy>Ngô Tiến Thành</cp:lastModifiedBy>
  <cp:revision>6</cp:revision>
  <cp:lastPrinted>2026-09-30T11:26:00Z</cp:lastPrinted>
  <dcterms:created xsi:type="dcterms:W3CDTF">2013-12-23T23:15:00Z</dcterms:created>
  <dcterms:modified xsi:type="dcterms:W3CDTF">2026-10-14T11:26:00Z</dcterms:modified>
  <cp:category/>
</cp:coreProperties>
</file>