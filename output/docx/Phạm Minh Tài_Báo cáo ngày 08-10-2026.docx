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03C02989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>BÁO CÁO NGÀY 08/10/2026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Cầu Bán Hàng</w:t>
      </w:r>
    </w:p>
    <w:p w14:paraId="20390F11" w14:textId="7EDC2C17" w:rsidR="00CD1D00" w:rsidRPr="00352690" w:rsidRDefault="002E4D2A" w:rsidP="00352690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>Hôm trước:</w:t>
      </w:r>
      <w:r>
        <w:rPr>
          <w:rFonts w:cs="Times New Roman"/>
          <w:sz w:val="26"/>
        </w:rPr>
        <w:t xml:space="preserve"> </w:t>
      </w:r>
      <w:r w:rsidR="00352690" w:rsidRPr="00352690">
        <w:rPr>
          <w:rFonts w:cs="Times New Roman"/>
          <w:sz w:val="26"/>
        </w:rPr>
        <w:t>Triển khai frontend cho các API trên, kiểm thử giao diệ</w:t>
      </w:r>
      <w:r w:rsidR="00352690">
        <w:rPr>
          <w:rFonts w:cs="Times New Roman"/>
          <w:sz w:val="26"/>
        </w:rPr>
        <w:t>n.</w:t>
      </w:r>
      <w:bookmarkStart w:id="0" w:name="_GoBack"/>
      <w:bookmarkEnd w:id="0"/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>Hôm nay:</w:t>
      </w:r>
      <w:r>
        <w:rPr>
          <w:rFonts w:cs="Times New Roman"/>
          <w:sz w:val="26"/>
        </w:rPr>
        <w:t xml:space="preserve"> Xây dựng Backend cảnh báo tồn kho thấp, ưu tiên sản phẩm bán chạy.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011F5CE8" w14:textId="31365056" w:rsidR="00CD1D00" w:rsidRPr="00445A54" w:rsidRDefault="002E4D2A">
      <w:pPr>
        <w:spacing w:after="80" w:line="312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Mục tiêu:</w:t>
      </w:r>
      <w:r>
        <w:rPr>
          <w:rFonts w:cs="Times New Roman"/>
          <w:sz w:val="26"/>
          <w:szCs w:val="26"/>
        </w:rPr>
        <w:t xml:space="preserve"> Xây dựng API cảnh báo sản phẩm sắp hết kho, cụ thể gồm: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>Tồn kho:</w:t>
      </w:r>
      <w:r>
        <w:rPr>
          <w:rFonts w:cs="Times New Roman"/>
          <w:sz w:val="26"/>
          <w:szCs w:val="26"/>
        </w:rPr>
        <w:t xml:space="preserve"> Đối chiếu tổng tồn thực tế với ngưỡng tối thiểu của sản phẩm.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>Bán chạy:</w:t>
      </w:r>
      <w:r>
        <w:rPr>
          <w:rFonts w:cs="Times New Roman"/>
          <w:sz w:val="26"/>
          <w:szCs w:val="26"/>
        </w:rPr>
        <w:t xml:space="preserve"> Xác định top 10 sản phẩm theo số lượng bán trong 30 ngày gần nhất.</w:t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>Phân quyền:</w:t>
      </w:r>
      <w:r>
        <w:rPr>
          <w:rFonts w:cs="Times New Roman"/>
          <w:sz w:val="26"/>
          <w:szCs w:val="26"/>
        </w:rPr>
        <w:t xml:space="preserve"> Cho phép ba vai trò xem cảnh báo sau khi xác thực JWT.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>Kiểm thử:</w:t>
      </w:r>
      <w:r>
        <w:rPr>
          <w:rFonts w:cs="Times New Roman"/>
          <w:sz w:val="26"/>
          <w:szCs w:val="26"/>
        </w:rPr>
        <w:t xml:space="preserve"> Kiểm tra nghiệp vụ và quyền truy cập trên database SQL Server tạm.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Xây dựng API cảnh báo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Bổ sung GET /api/reports/stock-alerts, yêu cầu JWT.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Cho phép Admin, Quản lý kho và Nhân viên bán hàng xem.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Trả tồn kho, ngưỡng tối thiểu, lượng bán và trạng thái cảnh báo.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Chỉ xét sản phẩm đang kinh doanh, không ghi dữ liệu nghiệp vụ.</w:t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Xử lý tồn kho và bán chạy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Cảnh báo khi tổng tồn tất cả kho bằng hoặc thấp hơn ngưỡng.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Phân biệt hết hàng và tồn kho thấp; chưa có giao dịch tính là 0.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Xếp top 10 theo lượng bán từ đơn hoàn tất trong 30 ngày.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Ưu tiên sản phẩm bán chạy trong danh sách cảnh báo.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Kiểm thử Backend</w:t>
            </w:r>
          </w:p>
        </w:tc>
        <w:tc>
          <w:tcPr>
            <w:tcW w:w="5953" w:type="dxa"/>
          </w:tcPr>
          <w:p w14:paraId="18CA8967" w14:textId="77777777" w:rsidR="00E77CA5" w:rsidRPr="00F3093A" w:rsidRDefault="00E77CA5" w:rsidP="00261D71">
            <w:pPr>
              <w:pStyle w:val="ListParagraph"/>
              <w:numPr>
                <w:ilvl w:val="0"/>
                <w:numId w:val="26"/>
              </w:numPr>
              <w:spacing w:after="80" w:line="312" w:lineRule="auto"/>
              <w:ind w:left="458"/>
              <w:jc w:val="both"/>
            </w:pPr>
            <w:r w:rsidRPr="00261D71">
              <w:rPr>
                <w:rFonts w:cs="Times New Roman"/>
              </w:rPr>
              <w:t>Build Backend thành công, 0 warning và 0 error.</w:t>
            </w:r>
          </w:p>
          <w:p w14:paraId="583EDB1C" w14:textId="7D24BF32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Kiểm tra phân quyền, ngưỡng tồn, hết hàng và ngừng kinh doanh.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>API cảnh báo tồn kho:</w:t>
      </w:r>
      <w:r w:rsidRPr="00E77CA5">
        <w:rPr>
          <w:sz w:val="26"/>
          <w:szCs w:val="26"/>
        </w:rPr>
        <w:t xml:space="preserve"> Bổ sung endpoint và chuẩn hóa dữ liệu trả về:</w:t>
      </w:r>
    </w:p>
    <w:p w14:paraId="78D0FDE5" w14:textId="26C1574D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>Xác thực và phân quyền:</w:t>
      </w:r>
      <w:r w:rsidRPr="00E77CA5">
        <w:rPr>
          <w:sz w:val="26"/>
          <w:szCs w:val="26"/>
        </w:rPr>
        <w:t xml:space="preserve"> API yêu cầu JWT</w:t>
      </w:r>
      <w:r w:rsidR="00352690">
        <w:rPr>
          <w:sz w:val="26"/>
          <w:szCs w:val="26"/>
        </w:rPr>
        <w:t xml:space="preserve">, </w:t>
      </w:r>
      <w:r w:rsidRPr="00E77CA5">
        <w:rPr>
          <w:sz w:val="26"/>
          <w:szCs w:val="26"/>
        </w:rPr>
        <w:t>cả ba vai trò được xem cảnh báo. Request chưa đăng nhập trả HTTP 401.</w:t>
      </w:r>
    </w:p>
    <w:p w14:paraId="04A9203F" w14:textId="3FC6AFD2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>Dữ liệu trả về:</w:t>
      </w:r>
      <w:r w:rsidRPr="00E77CA5">
        <w:rPr>
          <w:sz w:val="26"/>
          <w:szCs w:val="26"/>
        </w:rPr>
        <w:t xml:space="preserve"> Bao gồm sản phẩm, mã SKU, tồn kho, ngưỡng tối thiểu, lượng bán, nhãn bán chạy, trạng thái hết hàng và thời điểm kiểm tra.</w:t>
      </w:r>
    </w:p>
    <w:p w14:paraId="6746D3A5" w14:textId="60CF1D11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>Điều kiện cảnh báo:</w:t>
      </w:r>
      <w:r w:rsidRPr="00E77CA5">
        <w:rPr>
          <w:sz w:val="26"/>
          <w:szCs w:val="26"/>
        </w:rPr>
        <w:t xml:space="preserve"> Chỉ xét sản phẩm đang kinh doanh. Cảnh báo được loại khỏi kết quả khi tồn vượt ngưỡng hoặc sản phẩm ngừng kinh doanh.</w:t>
      </w:r>
    </w:p>
    <w:p w14:paraId="23325B14" w14:textId="623EE46F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>Nghiệp vụ tồn kho và bán chạy:</w:t>
      </w:r>
      <w:r>
        <w:rPr>
          <w:b/>
          <w:sz w:val="26"/>
          <w:szCs w:val="26"/>
        </w:rPr>
        <w:t xml:space="preserve"> </w:t>
      </w:r>
      <w:r w:rsidRPr="00352690">
        <w:rPr>
          <w:sz w:val="26"/>
          <w:szCs w:val="26"/>
        </w:rPr>
        <w:t>Xử lý dữ liệu từ kho và đơn hàng</w:t>
      </w:r>
    </w:p>
    <w:p w14:paraId="5DDCC496" w14:textId="07C894AD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>Tồn kho thực tế:</w:t>
      </w:r>
      <w:r w:rsidRPr="00155125">
        <w:rPr>
          <w:sz w:val="26"/>
          <w:szCs w:val="26"/>
        </w:rPr>
        <w:t xml:space="preserve"> Tổng hợp từ sổ kho trên tất cả kho</w:t>
      </w:r>
      <w:r w:rsidR="00352690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chưa có giao dịch tính là 0. Tồn bằng 0 là hết hàng. Đọc tồn và doanh số trong cùng transaction.</w:t>
      </w:r>
    </w:p>
    <w:p w14:paraId="796EA2C7" w14:textId="5C2F7F89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>Sản phẩm bán chạy:</w:t>
      </w:r>
      <w:r w:rsidRPr="00155125">
        <w:rPr>
          <w:sz w:val="26"/>
          <w:szCs w:val="26"/>
        </w:rPr>
        <w:t xml:space="preserve"> Top 10 theo lượng bán của đ</w:t>
      </w:r>
      <w:r w:rsidR="00352690">
        <w:rPr>
          <w:sz w:val="26"/>
          <w:szCs w:val="26"/>
        </w:rPr>
        <w:tab/>
      </w:r>
      <w:r w:rsidRPr="00155125">
        <w:rPr>
          <w:sz w:val="26"/>
          <w:szCs w:val="26"/>
        </w:rPr>
        <w:t>ơn Completed trong 30 ngày gồm hôm nay, tính theo ngày đặt đơn và giờ Việt Nam</w:t>
      </w:r>
      <w:r w:rsidR="00352690">
        <w:rPr>
          <w:sz w:val="26"/>
          <w:szCs w:val="26"/>
        </w:rPr>
        <w:t xml:space="preserve">, </w:t>
      </w:r>
      <w:r w:rsidRPr="00155125">
        <w:rPr>
          <w:sz w:val="26"/>
          <w:szCs w:val="26"/>
        </w:rPr>
        <w:t>đồng hạng ưu tiên ID nhỏ hơn.</w:t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>Kiểm thử và kế hoạch tiếp theo:</w:t>
      </w:r>
      <w:r w:rsidRPr="00155125">
        <w:rPr>
          <w:sz w:val="26"/>
          <w:szCs w:val="26"/>
        </w:rPr>
        <w:t xml:space="preserve"> Xác nhận Backend và chuẩn bị tích hợp:</w:t>
      </w:r>
    </w:p>
    <w:p w14:paraId="37C75C18" w14:textId="2FF4CB8B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>Kết quả kiểm thử:</w:t>
      </w:r>
      <w:r w:rsidRPr="00155125">
        <w:rPr>
          <w:sz w:val="26"/>
          <w:szCs w:val="26"/>
        </w:rPr>
        <w:t xml:space="preserve"> Build Backend đạ</w:t>
      </w:r>
      <w:r w:rsidR="00352690">
        <w:rPr>
          <w:sz w:val="26"/>
          <w:szCs w:val="26"/>
        </w:rPr>
        <w:t>t</w:t>
      </w:r>
      <w:r w:rsidRPr="00155125">
        <w:rPr>
          <w:sz w:val="26"/>
          <w:szCs w:val="26"/>
        </w:rPr>
        <w:t>, gồm phân quyền, tồn bằng ngưỡng, tổng nhiều kho, hết hàng và sản phẩm ngừng kinh doanh.</w:t>
      </w:r>
    </w:p>
    <w:p w14:paraId="7624C4B4" w14:textId="4A7CE2E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>Kế hoạch ngày mai:</w:t>
      </w:r>
      <w:r w:rsidRPr="00155125">
        <w:rPr>
          <w:sz w:val="26"/>
          <w:szCs w:val="26"/>
        </w:rPr>
        <w:t xml:space="preserve"> Tích hợp và hoàn thiện giao diện cảnh báo từ API, tự cập nhật dữ liệu và kiểm tra hiển thị trên máy tính, điện thoại.</w:t>
      </w:r>
    </w:p>
    <w:p w14:paraId="7B9B323C" w14:textId="77777777" w:rsidR="00E77CA5" w:rsidRDefault="00E77CA5" w:rsidP="00E77CA5">
      <w:pPr>
        <w:rPr>
          <w:sz w:val="28"/>
          <w:szCs w:val="28"/>
        </w:rPr>
      </w:pPr>
    </w:p>
    <w:p w14:paraId="0BE329F3" w14:textId="77777777" w:rsidR="00155125" w:rsidRDefault="00155125" w:rsidP="00E77CA5"/>
    <w:p w14:paraId="24CD1663" w14:textId="77777777" w:rsidR="00155125" w:rsidRDefault="00155125" w:rsidP="00E77CA5"/>
    <w:p w14:paraId="44E392C3" w14:textId="77777777" w:rsidR="00E77CA5" w:rsidRPr="004F4770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9822691" w14:textId="77777777" w:rsidR="00CD1D00" w:rsidRDefault="00CD1D00" w:rsidP="00F3093A">
      <w:pPr>
        <w:spacing w:after="0" w:line="312" w:lineRule="auto"/>
        <w:jc w:val="center"/>
      </w:pPr>
    </w:p>
    <w:sectPr w:rsidR="00CD1D00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8E5DA" w14:textId="77777777" w:rsidR="00505D15" w:rsidRDefault="00505D15" w:rsidP="00E77CA5">
      <w:pPr>
        <w:spacing w:after="0" w:line="240" w:lineRule="auto"/>
      </w:pPr>
      <w:r>
        <w:separator/>
      </w:r>
    </w:p>
  </w:endnote>
  <w:endnote w:type="continuationSeparator" w:id="0">
    <w:p w14:paraId="7BD6DAF5" w14:textId="77777777" w:rsidR="00505D15" w:rsidRDefault="00505D15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6AB01" w14:textId="77777777" w:rsidR="00505D15" w:rsidRDefault="00505D15" w:rsidP="00E77CA5">
      <w:pPr>
        <w:spacing w:after="0" w:line="240" w:lineRule="auto"/>
      </w:pPr>
      <w:r>
        <w:separator/>
      </w:r>
    </w:p>
  </w:footnote>
  <w:footnote w:type="continuationSeparator" w:id="0">
    <w:p w14:paraId="01684215" w14:textId="77777777" w:rsidR="00505D15" w:rsidRDefault="00505D15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C781F"/>
    <w:multiLevelType w:val="hybridMultilevel"/>
    <w:tmpl w:val="18F4C1BC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8"/>
  </w:num>
  <w:num w:numId="12">
    <w:abstractNumId w:val="23"/>
  </w:num>
  <w:num w:numId="13">
    <w:abstractNumId w:val="11"/>
  </w:num>
  <w:num w:numId="14">
    <w:abstractNumId w:val="22"/>
  </w:num>
  <w:num w:numId="15">
    <w:abstractNumId w:val="14"/>
  </w:num>
  <w:num w:numId="16">
    <w:abstractNumId w:val="19"/>
  </w:num>
  <w:num w:numId="17">
    <w:abstractNumId w:val="25"/>
  </w:num>
  <w:num w:numId="18">
    <w:abstractNumId w:val="13"/>
  </w:num>
  <w:num w:numId="19">
    <w:abstractNumId w:val="17"/>
  </w:num>
  <w:num w:numId="20">
    <w:abstractNumId w:val="16"/>
  </w:num>
  <w:num w:numId="21">
    <w:abstractNumId w:val="10"/>
  </w:num>
  <w:num w:numId="22">
    <w:abstractNumId w:val="21"/>
  </w:num>
  <w:num w:numId="23">
    <w:abstractNumId w:val="20"/>
  </w:num>
  <w:num w:numId="24">
    <w:abstractNumId w:val="12"/>
  </w:num>
  <w:num w:numId="25">
    <w:abstractNumId w:val="15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66"/>
    <w:rsid w:val="0006063C"/>
    <w:rsid w:val="0015074B"/>
    <w:rsid w:val="00155125"/>
    <w:rsid w:val="00261D71"/>
    <w:rsid w:val="0029639D"/>
    <w:rsid w:val="002E4D2A"/>
    <w:rsid w:val="00317542"/>
    <w:rsid w:val="00326F90"/>
    <w:rsid w:val="00352690"/>
    <w:rsid w:val="00445A54"/>
    <w:rsid w:val="00492D64"/>
    <w:rsid w:val="004F4770"/>
    <w:rsid w:val="00505D15"/>
    <w:rsid w:val="00641551"/>
    <w:rsid w:val="00887442"/>
    <w:rsid w:val="00AA1D8D"/>
    <w:rsid w:val="00B47730"/>
    <w:rsid w:val="00CB0664"/>
    <w:rsid w:val="00CD1D00"/>
    <w:rsid w:val="00DF3A3E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D0719E-200D-488C-941B-9CF692340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9</cp:revision>
  <cp:lastPrinted>2026-10-08T11:30:00Z</cp:lastPrinted>
  <dcterms:created xsi:type="dcterms:W3CDTF">2013-12-23T23:15:00Z</dcterms:created>
  <dcterms:modified xsi:type="dcterms:W3CDTF">2026-10-08T11:33:00Z</dcterms:modified>
  <cp:category/>
</cp:coreProperties>
</file>