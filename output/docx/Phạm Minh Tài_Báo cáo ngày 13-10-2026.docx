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54483D" w14:textId="77777777" w:rsidR="00CD1D00" w:rsidRDefault="002E4D2A">
      <w:pPr>
        <w:spacing w:after="240" w:line="240" w:lineRule="auto"/>
        <w:jc w:val="center"/>
        <w:rPr>
          <w:rFonts w:cs="Times New Roman"/>
          <w:b/>
          <w:sz w:val="36"/>
        </w:rPr>
      </w:pPr>
      <w:r>
        <w:rPr>
          <w:rFonts w:cs="Times New Roman"/>
          <w:b/>
          <w:sz w:val="36"/>
        </w:rPr>
        <w:t>BÁO CÁO NGÀY 13/10/2026</w:t>
      </w:r>
    </w:p>
    <w:p w14:paraId="4C642E17" w14:textId="77777777" w:rsidR="004F4770" w:rsidRDefault="004F4770">
      <w:pPr>
        <w:spacing w:after="240" w:line="240" w:lineRule="auto"/>
        <w:jc w:val="center"/>
      </w:pPr>
    </w:p>
    <w:p w14:paraId="3A4911B5" w14:textId="77777777" w:rsidR="00CD1D00" w:rsidRDefault="002E4D2A">
      <w:pPr>
        <w:spacing w:after="120" w:line="312" w:lineRule="auto"/>
        <w:jc w:val="both"/>
      </w:pPr>
      <w:r>
        <w:rPr>
          <w:rFonts w:cs="Times New Roman"/>
          <w:b/>
          <w:sz w:val="26"/>
        </w:rPr>
        <w:t xml:space="preserve">Dự án: </w:t>
      </w:r>
      <w:r>
        <w:rPr>
          <w:rFonts w:cs="Times New Roman"/>
          <w:sz w:val="26"/>
        </w:rPr>
        <w:t>Hệ thống Dự Báo Nhu Cầu Bán Hàng</w:t>
      </w:r>
    </w:p>
    <w:p w14:paraId="20390F11" w14:textId="77777777" w:rsidR="00CD1D00" w:rsidRDefault="002E4D2A">
      <w:pPr>
        <w:spacing w:after="120" w:line="312" w:lineRule="auto"/>
        <w:jc w:val="both"/>
      </w:pPr>
      <w:r>
        <w:rPr>
          <w:rFonts w:cs="Times New Roman"/>
          <w:b/>
          <w:sz w:val="26"/>
        </w:rPr>
        <w:t xml:space="preserve">Hôm trước: </w:t>
      </w:r>
      <w:r>
        <w:rPr>
          <w:rFonts w:cs="Times New Roman"/>
          <w:sz w:val="26"/>
        </w:rPr>
        <w:t>Tách trang phân tích bán hàng, hoàn thiện sidebar và topbar.</w:t>
      </w:r>
    </w:p>
    <w:p w14:paraId="4803CF80" w14:textId="0FB2647C" w:rsidR="00CD1D00" w:rsidRDefault="002E4D2A">
      <w:pPr>
        <w:spacing w:after="120" w:line="312" w:lineRule="auto"/>
        <w:jc w:val="both"/>
        <w:rPr>
          <w:rFonts w:cs="Times New Roman"/>
          <w:sz w:val="26"/>
        </w:rPr>
      </w:pPr>
      <w:r>
        <w:rPr>
          <w:rFonts w:cs="Times New Roman"/>
          <w:b/>
          <w:sz w:val="26"/>
        </w:rPr>
        <w:t xml:space="preserve">Hôm nay: </w:t>
      </w:r>
      <w:r>
        <w:rPr>
          <w:rFonts w:cs="Times New Roman"/>
          <w:sz w:val="26"/>
        </w:rPr>
        <w:t>Cải thiện phân tích nhóm, bảng báo cáo, xác nhận sản phẩm và dữ liệu mẫu.</w:t>
      </w:r>
    </w:p>
    <w:p w14:paraId="553C308C" w14:textId="77777777" w:rsidR="004F4770" w:rsidRDefault="004F4770">
      <w:pPr>
        <w:spacing w:after="120" w:line="312" w:lineRule="auto"/>
        <w:jc w:val="both"/>
      </w:pPr>
    </w:p>
    <w:p w14:paraId="011F5CE8" w14:textId="77777777" w:rsidR="00CD1D00" w:rsidRPr="004F4770" w:rsidRDefault="002E4D2A">
      <w:pPr>
        <w:spacing w:after="80" w:line="312" w:lineRule="auto"/>
        <w:jc w:val="both"/>
        <w:rPr>
          <w:sz w:val="26"/>
          <w:szCs w:val="26"/>
        </w:rPr>
      </w:pPr>
      <w:r>
        <w:rPr>
          <w:rFonts w:cs="Times New Roman"/>
          <w:b/>
          <w:sz w:val="26"/>
          <w:szCs w:val="26"/>
        </w:rPr>
        <w:t xml:space="preserve">Mục tiêu: </w:t>
      </w:r>
      <w:r>
        <w:rPr>
          <w:rFonts w:cs="Times New Roman"/>
          <w:sz w:val="26"/>
          <w:szCs w:val="26"/>
        </w:rPr>
        <w:t>Hoàn thiện thao tác phân tích nhóm và một số chi tiết quản lý sản phẩm, dữ liệu dùng thử:</w:t>
      </w:r>
    </w:p>
    <w:p w14:paraId="2B3BCEEE" w14:textId="77777777" w:rsidR="004F4770" w:rsidRPr="004F4770" w:rsidRDefault="002E4D2A" w:rsidP="004F4770">
      <w:pPr>
        <w:pStyle w:val="ListParagraph"/>
        <w:numPr>
          <w:ilvl w:val="0"/>
          <w:numId w:val="10"/>
        </w:numPr>
        <w:spacing w:after="60" w:line="312" w:lineRule="auto"/>
        <w:jc w:val="both"/>
        <w:rPr>
          <w:sz w:val="26"/>
          <w:szCs w:val="26"/>
        </w:rPr>
      </w:pPr>
      <w:r>
        <w:rPr>
          <w:rFonts w:cs="Times New Roman"/>
          <w:b/>
          <w:sz w:val="26"/>
          <w:szCs w:val="26"/>
        </w:rPr>
        <w:t xml:space="preserve">Phân tích nhóm: </w:t>
      </w:r>
      <w:r>
        <w:rPr>
          <w:rFonts w:cs="Times New Roman"/>
          <w:sz w:val="26"/>
          <w:szCs w:val="26"/>
        </w:rPr>
        <w:t>Chọn nhân viên qua tên, tìm kiếm và chọn nhiều người để so sánh doanh số.</w:t>
      </w:r>
    </w:p>
    <w:p w14:paraId="307E3F1A" w14:textId="18806BB2" w:rsidR="004F4770" w:rsidRPr="004F4770" w:rsidRDefault="002E4D2A" w:rsidP="004F4770">
      <w:pPr>
        <w:pStyle w:val="ListParagraph"/>
        <w:numPr>
          <w:ilvl w:val="0"/>
          <w:numId w:val="10"/>
        </w:numPr>
        <w:spacing w:after="60" w:line="312" w:lineRule="auto"/>
        <w:jc w:val="both"/>
        <w:rPr>
          <w:sz w:val="26"/>
          <w:szCs w:val="26"/>
        </w:rPr>
      </w:pPr>
      <w:r>
        <w:rPr>
          <w:rFonts w:cs="Times New Roman"/>
          <w:b/>
          <w:sz w:val="26"/>
          <w:szCs w:val="26"/>
        </w:rPr>
        <w:t xml:space="preserve">Bảng báo cáo: </w:t>
      </w:r>
      <w:r>
        <w:rPr>
          <w:rFonts w:cs="Times New Roman"/>
          <w:sz w:val="26"/>
          <w:szCs w:val="26"/>
        </w:rPr>
        <w:t>Thêm đường kẻ dọc giữa các cột trong bảng doanh thu và lợi nhuận.</w:t>
      </w:r>
      <w:r w:rsidR="00317542">
        <w:rPr>
          <w:rFonts w:cs="Times New Roman"/>
          <w:sz w:val="26"/>
          <w:szCs w:val="26"/>
        </w:rPr>
        <w:t xml:space="preserve"/>
      </w:r>
      <w:r>
        <w:rPr>
          <w:rFonts w:cs="Times New Roman"/>
          <w:sz w:val="26"/>
          <w:szCs w:val="26"/>
        </w:rPr>
        <w:t xml:space="preserve"/>
      </w:r>
    </w:p>
    <w:p w14:paraId="7647A817" w14:textId="77777777" w:rsidR="004F4770" w:rsidRPr="004F4770" w:rsidRDefault="002E4D2A" w:rsidP="004F4770">
      <w:pPr>
        <w:pStyle w:val="ListParagraph"/>
        <w:numPr>
          <w:ilvl w:val="0"/>
          <w:numId w:val="10"/>
        </w:numPr>
        <w:spacing w:after="60" w:line="312" w:lineRule="auto"/>
        <w:jc w:val="both"/>
        <w:rPr>
          <w:sz w:val="26"/>
          <w:szCs w:val="26"/>
        </w:rPr>
      </w:pPr>
      <w:r>
        <w:rPr>
          <w:rFonts w:cs="Times New Roman"/>
          <w:b/>
          <w:sz w:val="26"/>
          <w:szCs w:val="26"/>
        </w:rPr>
        <w:t xml:space="preserve">Quản lý sản phẩm: </w:t>
      </w:r>
      <w:r>
        <w:rPr>
          <w:rFonts w:cs="Times New Roman"/>
          <w:sz w:val="26"/>
          <w:szCs w:val="26"/>
        </w:rPr>
        <w:t>Đổi tiêu đề hộp thoại xác nhận và căn giữa nút xác nhận.</w:t>
      </w:r>
    </w:p>
    <w:p w14:paraId="3608622B" w14:textId="77777777" w:rsidR="00E77CA5" w:rsidRPr="00E77CA5" w:rsidRDefault="002E4D2A" w:rsidP="00E77CA5">
      <w:pPr>
        <w:pStyle w:val="ListParagraph"/>
        <w:numPr>
          <w:ilvl w:val="0"/>
          <w:numId w:val="10"/>
        </w:numPr>
        <w:spacing w:after="60" w:line="312" w:lineRule="auto"/>
        <w:jc w:val="both"/>
        <w:rPr>
          <w:sz w:val="26"/>
          <w:szCs w:val="26"/>
        </w:rPr>
      </w:pPr>
      <w:r>
        <w:rPr>
          <w:rFonts w:cs="Times New Roman"/>
          <w:b/>
          <w:sz w:val="26"/>
          <w:szCs w:val="26"/>
        </w:rPr>
        <w:t xml:space="preserve">Dữ liệu mẫu và database: </w:t>
      </w:r>
      <w:r>
        <w:rPr>
          <w:rFonts w:cs="Times New Roman"/>
          <w:sz w:val="26"/>
          <w:szCs w:val="26"/>
        </w:rPr>
        <w:t>Bổ sung người dùng cho hai vai trò, chuẩn hóa đơn vị và xử lý bản ghi sản phẩm thử.</w:t>
      </w:r>
    </w:p>
    <w:p w14:paraId="7AAAEBC0" w14:textId="77777777" w:rsidR="00E77CA5" w:rsidRPr="00E77CA5" w:rsidRDefault="00E77CA5" w:rsidP="00E77CA5">
      <w:pPr>
        <w:spacing w:after="60" w:line="312" w:lineRule="auto"/>
        <w:ind w:left="360"/>
        <w:jc w:val="both"/>
        <w:rPr>
          <w:sz w:val="26"/>
          <w:szCs w:val="26"/>
        </w:rPr>
      </w:pPr>
    </w:p>
    <w:p w14:paraId="0A2326AE" w14:textId="77777777" w:rsidR="00CD1D00" w:rsidRDefault="004F4770" w:rsidP="00E77CA5">
      <w:pPr>
        <w:keepNext/>
        <w:spacing w:before="120" w:after="120" w:line="312" w:lineRule="auto"/>
        <w:rPr>
          <w:rFonts w:cs="Times New Roman"/>
          <w:b/>
          <w:sz w:val="28"/>
          <w:szCs w:val="28"/>
        </w:rPr>
      </w:pPr>
      <w:r>
        <w:rPr>
          <w:rFonts w:cs="Times New Roman"/>
          <w:b/>
          <w:sz w:val="28"/>
          <w:szCs w:val="28"/>
        </w:rPr>
        <w:t>1. Công việc trong ngày</w:t>
      </w:r>
    </w:p>
    <w:tbl>
      <w:tblPr>
        <w:tblStyle w:val="TableGrid"/>
        <w:tblW w:w="9072" w:type="dxa"/>
        <w:tblInd w:w="108" w:type="dxa"/>
        <w:tblLook w:val="04A0" w:firstRow="1" w:lastRow="0" w:firstColumn="1" w:lastColumn="0" w:noHBand="0" w:noVBand="1"/>
      </w:tblPr>
      <w:tblGrid>
        <w:gridCol w:w="3119"/>
        <w:gridCol w:w="5953"/>
      </w:tblGrid>
      <w:tr w:rsidR="00E77CA5" w14:paraId="0B3F9CD1" w14:textId="77777777" w:rsidTr="00E77CA5">
        <w:tc>
          <w:tcPr>
            <w:tcW w:w="3119" w:type="dxa"/>
            <w:shd w:val="clear" w:color="auto" w:fill="auto"/>
            <w:vAlign w:val="center"/>
          </w:tcPr>
          <w:p w14:paraId="018F937E" w14:textId="77777777" w:rsidR="00E77CA5" w:rsidRPr="004F4770" w:rsidRDefault="00E77CA5" w:rsidP="00E77CA5">
            <w:pPr>
              <w:spacing w:line="312" w:lineRule="auto"/>
              <w:jc w:val="center"/>
              <w:rPr>
                <w:b/>
                <w:szCs w:val="24"/>
              </w:rPr>
            </w:pPr>
            <w:r w:rsidRPr="004F4770">
              <w:rPr>
                <w:rFonts w:cs="Times New Roman"/>
                <w:b/>
                <w:szCs w:val="24"/>
              </w:rPr>
              <w:t>Hạng mục</w:t>
            </w:r>
          </w:p>
        </w:tc>
        <w:tc>
          <w:tcPr>
            <w:tcW w:w="5953" w:type="dxa"/>
            <w:shd w:val="clear" w:color="auto" w:fill="auto"/>
            <w:vAlign w:val="center"/>
          </w:tcPr>
          <w:p w14:paraId="7C19F7AD" w14:textId="77777777" w:rsidR="00E77CA5" w:rsidRPr="004F4770" w:rsidRDefault="00E77CA5" w:rsidP="00E77CA5">
            <w:pPr>
              <w:spacing w:line="312" w:lineRule="auto"/>
              <w:jc w:val="center"/>
              <w:rPr>
                <w:b/>
                <w:szCs w:val="24"/>
              </w:rPr>
            </w:pPr>
            <w:r w:rsidRPr="004F4770">
              <w:rPr>
                <w:rFonts w:cs="Times New Roman"/>
                <w:b/>
                <w:szCs w:val="24"/>
              </w:rPr>
              <w:t>Công việc</w:t>
            </w:r>
          </w:p>
        </w:tc>
      </w:tr>
      <w:tr w:rsidR="00E77CA5" w14:paraId="6017ECD8" w14:textId="77777777" w:rsidTr="00E77CA5">
        <w:tc>
          <w:tcPr>
            <w:tcW w:w="3119" w:type="dxa"/>
            <w:vAlign w:val="center"/>
          </w:tcPr>
          <w:p w14:paraId="226FAB69" w14:textId="77777777" w:rsidR="00E77CA5" w:rsidRDefault="00E77CA5" w:rsidP="00E77CA5">
            <w:pPr>
              <w:spacing w:line="312" w:lineRule="auto"/>
              <w:jc w:val="both"/>
            </w:pPr>
            <w:r>
              <w:rPr>
                <w:rFonts w:cs="Times New Roman"/>
              </w:rPr>
              <w:t>Phân tích và báo cáo</w:t>
            </w:r>
          </w:p>
        </w:tc>
        <w:tc>
          <w:tcPr>
            <w:tcW w:w="5953" w:type="dxa"/>
          </w:tcPr>
          <w:p w14:paraId="310F9870" w14:textId="77777777" w:rsidR="00E77CA5" w:rsidRPr="00F3093A" w:rsidRDefault="00E77CA5" w:rsidP="00E77CA5">
            <w:pPr>
              <w:pStyle w:val="ListParagraph"/>
              <w:numPr>
                <w:ilvl w:val="0"/>
                <w:numId w:val="17"/>
              </w:numPr>
              <w:spacing w:line="312" w:lineRule="auto"/>
              <w:ind w:left="457"/>
              <w:jc w:val="both"/>
            </w:pPr>
            <w:r>
              <w:rPr>
                <w:rFonts w:cs="Times New Roman"/>
              </w:rPr>
              <w:t>Chọn nhân viên bằng tên thay vì nhập mã.</w:t>
            </w:r>
          </w:p>
          <w:p w14:paraId="3E57CA7E" w14:textId="77777777" w:rsidR="00E77CA5" w:rsidRPr="00F3093A" w:rsidRDefault="00E77CA5" w:rsidP="00E77CA5">
            <w:pPr>
              <w:pStyle w:val="ListParagraph"/>
              <w:numPr>
                <w:ilvl w:val="0"/>
                <w:numId w:val="17"/>
              </w:numPr>
              <w:spacing w:line="312" w:lineRule="auto"/>
              <w:ind w:left="457"/>
              <w:jc w:val="both"/>
            </w:pPr>
            <w:r>
              <w:rPr>
                <w:rFonts w:cs="Times New Roman"/>
              </w:rPr>
              <w:t>Thêm tìm kiếm, chọn nhiều người và hiển thị số lượng đã chọn.</w:t>
            </w:r>
          </w:p>
          <w:p w14:paraId="49001A64" w14:textId="77777777" w:rsidR="00E77CA5" w:rsidRPr="00F3093A" w:rsidRDefault="00E77CA5" w:rsidP="00E77CA5">
            <w:pPr>
              <w:pStyle w:val="ListParagraph"/>
              <w:numPr>
                <w:ilvl w:val="0"/>
                <w:numId w:val="17"/>
              </w:numPr>
              <w:spacing w:line="312" w:lineRule="auto"/>
              <w:ind w:left="457"/>
              <w:jc w:val="both"/>
            </w:pPr>
            <w:r>
              <w:rPr>
                <w:rFonts w:cs="Times New Roman"/>
              </w:rPr>
              <w:t>Nhóm nhân viên tiếp tục dùng bộ lọc ngày, kho, sản phẩm và danh mục.</w:t>
            </w:r>
          </w:p>
          <w:p w14:paraId="24014745" w14:textId="76620370" w:rsidR="00E77CA5" w:rsidRDefault="00E77CA5" w:rsidP="00E77CA5">
            <w:pPr>
              <w:pStyle w:val="ListParagraph"/>
              <w:numPr>
                <w:ilvl w:val="0"/>
                <w:numId w:val="17"/>
              </w:numPr>
              <w:spacing w:line="312" w:lineRule="auto"/>
              <w:ind w:left="457"/>
              <w:jc w:val="both"/>
            </w:pPr>
            <w:r>
              <w:rPr>
                <w:rFonts w:cs="Times New Roman"/>
              </w:rPr>
              <w:t>Thêm đường kẻ dọc cho bảng báo cáo; build frontend thành công.</w:t>
            </w:r>
            <w:r w:rsidR="00317542">
              <w:rPr>
                <w:rFonts w:cs="Times New Roman"/>
              </w:rPr>
              <w:t xml:space="preserve"/>
            </w:r>
            <w:bookmarkStart w:id="0" w:name="_GoBack"/>
            <w:bookmarkEnd w:id="0"/>
            <w:r>
              <w:rPr>
                <w:rFonts w:cs="Times New Roman"/>
              </w:rPr>
              <w:t xml:space="preserve"/>
            </w:r>
          </w:p>
        </w:tc>
      </w:tr>
      <w:tr w:rsidR="00E77CA5" w14:paraId="271442DC" w14:textId="77777777" w:rsidTr="00E77CA5">
        <w:tc>
          <w:tcPr>
            <w:tcW w:w="3119" w:type="dxa"/>
            <w:vAlign w:val="center"/>
          </w:tcPr>
          <w:p w14:paraId="10E5FEF3" w14:textId="77777777" w:rsidR="00E77CA5" w:rsidRDefault="00E77CA5" w:rsidP="00E77CA5">
            <w:pPr>
              <w:spacing w:line="312" w:lineRule="auto"/>
              <w:jc w:val="both"/>
            </w:pPr>
            <w:r>
              <w:rPr>
                <w:rFonts w:cs="Times New Roman"/>
              </w:rPr>
              <w:t>Sản phẩm và dữ liệu</w:t>
            </w:r>
          </w:p>
        </w:tc>
        <w:tc>
          <w:tcPr>
            <w:tcW w:w="5953" w:type="dxa"/>
          </w:tcPr>
          <w:p w14:paraId="62727A01" w14:textId="77777777" w:rsidR="00E77CA5" w:rsidRPr="00F3093A" w:rsidRDefault="00E77CA5" w:rsidP="00E77CA5">
            <w:pPr>
              <w:pStyle w:val="ListParagraph"/>
              <w:numPr>
                <w:ilvl w:val="0"/>
                <w:numId w:val="18"/>
              </w:numPr>
              <w:spacing w:line="312" w:lineRule="auto"/>
              <w:ind w:left="457"/>
              <w:jc w:val="both"/>
            </w:pPr>
            <w:r>
              <w:rPr>
                <w:rFonts w:cs="Times New Roman"/>
              </w:rPr>
              <w:t>Đổi tiêu đề hộp thoại thành “Thông báo xác nhận”.</w:t>
            </w:r>
          </w:p>
          <w:p w14:paraId="5CBF6E60" w14:textId="77777777" w:rsidR="00E77CA5" w:rsidRPr="00F3093A" w:rsidRDefault="00E77CA5" w:rsidP="00E77CA5">
            <w:pPr>
              <w:pStyle w:val="ListParagraph"/>
              <w:numPr>
                <w:ilvl w:val="0"/>
                <w:numId w:val="18"/>
              </w:numPr>
              <w:spacing w:line="312" w:lineRule="auto"/>
              <w:ind w:left="457"/>
              <w:jc w:val="both"/>
            </w:pPr>
            <w:r>
              <w:rPr>
                <w:rFonts w:cs="Times New Roman"/>
              </w:rPr>
              <w:t>Căn nút “Xác nhận” vào giữa hộp thoại.</w:t>
            </w:r>
          </w:p>
          <w:p w14:paraId="36FA35F0" w14:textId="77777777" w:rsidR="00E77CA5" w:rsidRPr="00F3093A" w:rsidRDefault="00E77CA5" w:rsidP="00E77CA5">
            <w:pPr>
              <w:pStyle w:val="ListParagraph"/>
              <w:numPr>
                <w:ilvl w:val="0"/>
                <w:numId w:val="18"/>
              </w:numPr>
              <w:spacing w:line="312" w:lineRule="auto"/>
              <w:ind w:left="457"/>
              <w:jc w:val="both"/>
            </w:pPr>
            <w:r>
              <w:rPr>
                <w:rFonts w:cs="Times New Roman"/>
              </w:rPr>
              <w:t>SP-0006 đã ngừng kinh doanh, tồn kho bằng 0 và không có bản ghi tham chiếu.</w:t>
            </w:r>
          </w:p>
          <w:p w14:paraId="37F40298" w14:textId="77777777" w:rsidR="00E77CA5" w:rsidRDefault="00E77CA5" w:rsidP="00E77CA5">
            <w:pPr>
              <w:pStyle w:val="ListParagraph"/>
              <w:numPr>
                <w:ilvl w:val="0"/>
                <w:numId w:val="18"/>
              </w:numPr>
              <w:spacing w:line="312" w:lineRule="auto"/>
              <w:ind w:left="457"/>
              <w:jc w:val="both"/>
            </w:pPr>
            <w:r>
              <w:rPr>
                <w:rFonts w:cs="Times New Roman"/>
              </w:rPr>
              <w:lastRenderedPageBreak/>
              <w:t>Xóa SP-0006 trong transaction và xác nhận sản phẩm không còn trong database.</w:t>
            </w:r>
          </w:p>
        </w:tc>
      </w:tr>
      <w:tr w:rsidR="00E77CA5" w14:paraId="7E68AAD1" w14:textId="77777777" w:rsidTr="00E77CA5">
        <w:tc>
          <w:tcPr>
            <w:tcW w:w="3119" w:type="dxa"/>
            <w:vAlign w:val="center"/>
          </w:tcPr>
          <w:p w14:paraId="4F55A9E5" w14:textId="77777777" w:rsidR="00E77CA5" w:rsidRDefault="00E77CA5" w:rsidP="00E77CA5">
            <w:pPr>
              <w:spacing w:line="312" w:lineRule="auto"/>
              <w:jc w:val="both"/>
              <w:rPr>
                <w:rFonts w:cs="Times New Roman"/>
              </w:rPr>
            </w:pPr>
            <w:r>
              <w:rPr>
                <w:rFonts w:cs="Times New Roman"/>
              </w:rPr>
              <w:lastRenderedPageBreak/>
              <w:t>Dữ liệu mẫu</w:t>
            </w:r>
          </w:p>
        </w:tc>
        <w:tc>
          <w:tcPr>
            <w:tcW w:w="5953" w:type="dxa"/>
          </w:tcPr>
          <w:p w14:paraId="246383F8" w14:textId="77777777" w:rsidR="00E77CA5" w:rsidRPr="00F3093A" w:rsidRDefault="00E77CA5" w:rsidP="00E77CA5">
            <w:pPr>
              <w:pStyle w:val="ListParagraph"/>
              <w:numPr>
                <w:ilvl w:val="0"/>
                <w:numId w:val="20"/>
              </w:numPr>
              <w:spacing w:after="80" w:line="312" w:lineRule="auto"/>
              <w:ind w:left="457"/>
              <w:jc w:val="both"/>
            </w:pPr>
            <w:r>
              <w:rPr>
                <w:rFonts w:cs="Times New Roman"/>
              </w:rPr>
              <w:t>Tạo 3 tài khoản mẫu nhân viên kho và 3 tài khoản nhân viên bán hàng.</w:t>
            </w:r>
          </w:p>
          <w:p w14:paraId="18CA8967" w14:textId="77777777" w:rsidR="00E77CA5" w:rsidRPr="00F3093A" w:rsidRDefault="00E77CA5" w:rsidP="00E77CA5">
            <w:pPr>
              <w:pStyle w:val="ListParagraph"/>
              <w:numPr>
                <w:ilvl w:val="0"/>
                <w:numId w:val="20"/>
              </w:numPr>
              <w:spacing w:after="80" w:line="312" w:lineRule="auto"/>
              <w:ind w:left="457"/>
              <w:jc w:val="both"/>
            </w:pPr>
            <w:r>
              <w:rPr>
                <w:rFonts w:cs="Times New Roman"/>
              </w:rPr>
              <w:t>File người dùng có thông tin giả và hướng dẫn tạo tài khoản qua API.</w:t>
            </w:r>
          </w:p>
          <w:p w14:paraId="2D05F2C3" w14:textId="77777777" w:rsidR="00E77CA5" w:rsidRPr="00F3093A" w:rsidRDefault="00E77CA5" w:rsidP="00E77CA5">
            <w:pPr>
              <w:pStyle w:val="ListParagraph"/>
              <w:numPr>
                <w:ilvl w:val="0"/>
                <w:numId w:val="20"/>
              </w:numPr>
              <w:spacing w:after="80" w:line="312" w:lineRule="auto"/>
              <w:ind w:left="457"/>
              <w:jc w:val="both"/>
            </w:pPr>
            <w:r>
              <w:rPr>
                <w:rFonts w:cs="Times New Roman"/>
              </w:rPr>
              <w:t>Chuẩn hóa 24 sản phẩm theo đơn vị được giao diện hỗ trợ.</w:t>
            </w:r>
          </w:p>
          <w:p w14:paraId="583EDB1C" w14:textId="77777777" w:rsidR="00E77CA5" w:rsidRPr="00F3093A" w:rsidRDefault="00E77CA5" w:rsidP="00E77CA5">
            <w:pPr>
              <w:pStyle w:val="ListParagraph"/>
              <w:numPr>
                <w:ilvl w:val="0"/>
                <w:numId w:val="20"/>
              </w:numPr>
              <w:spacing w:after="80" w:line="312" w:lineRule="auto"/>
              <w:ind w:left="457"/>
              <w:jc w:val="both"/>
            </w:pPr>
            <w:r>
              <w:rPr>
                <w:rFonts w:cs="Times New Roman"/>
              </w:rPr>
              <w:t>Đọc JSON thành công; đơn vị chỉ gồm Bộ, Cái, Chiếc và Máy.</w:t>
            </w:r>
          </w:p>
        </w:tc>
      </w:tr>
    </w:tbl>
    <w:p w14:paraId="106E187A" w14:textId="77777777" w:rsidR="00E77CA5" w:rsidRDefault="00E77CA5" w:rsidP="00E77CA5">
      <w:pPr>
        <w:keepNext/>
        <w:spacing w:before="120" w:after="120" w:line="312" w:lineRule="auto"/>
        <w:rPr>
          <w:sz w:val="28"/>
          <w:szCs w:val="28"/>
        </w:rPr>
      </w:pPr>
    </w:p>
    <w:p w14:paraId="6AADC03B" w14:textId="77777777" w:rsidR="00E77CA5" w:rsidRPr="00E77CA5" w:rsidRDefault="00E77CA5" w:rsidP="00E77CA5">
      <w:pPr>
        <w:keepNext/>
        <w:spacing w:before="120" w:after="120" w:line="312" w:lineRule="auto"/>
        <w:jc w:val="both"/>
        <w:rPr>
          <w:b/>
          <w:sz w:val="28"/>
          <w:szCs w:val="28"/>
        </w:rPr>
      </w:pPr>
      <w:r w:rsidRPr="00E77CA5">
        <w:rPr>
          <w:b/>
          <w:sz w:val="28"/>
          <w:szCs w:val="28"/>
        </w:rPr>
        <w:lastRenderedPageBreak/>
        <w:t>2. Chi tiết thực hiện</w:t>
      </w:r>
    </w:p>
    <w:p w14:paraId="26B49551" w14:textId="77777777" w:rsidR="00E77CA5" w:rsidRPr="00E77CA5" w:rsidRDefault="00E77CA5" w:rsidP="00E77CA5">
      <w:pPr>
        <w:pStyle w:val="ListParagraph"/>
        <w:keepNext/>
        <w:numPr>
          <w:ilvl w:val="0"/>
          <w:numId w:val="22"/>
        </w:numPr>
        <w:spacing w:before="120" w:after="120" w:line="312" w:lineRule="auto"/>
        <w:jc w:val="both"/>
        <w:rPr>
          <w:sz w:val="26"/>
          <w:szCs w:val="26"/>
        </w:rPr>
      </w:pPr>
      <w:r w:rsidRPr="00E77CA5">
        <w:rPr>
          <w:b/>
          <w:sz w:val="26"/>
          <w:szCs w:val="26"/>
        </w:rPr>
        <w:t xml:space="preserve">Phân tích nhóm nhân viên: </w:t>
      </w:r>
      <w:r w:rsidRPr="00E77CA5">
        <w:rPr>
          <w:sz w:val="26"/>
          <w:szCs w:val="26"/>
        </w:rPr>
        <w:t>Thay ô nhập mã bằng danh sách chọn theo tên để lập nhóm từ nhân viên có doanh số.</w:t>
      </w:r>
    </w:p>
    <w:p w14:paraId="78D0FDE5" w14:textId="77777777" w:rsidR="00E77CA5" w:rsidRPr="00E77CA5" w:rsidRDefault="00E77CA5" w:rsidP="00E77CA5">
      <w:pPr>
        <w:pStyle w:val="ListParagraph"/>
        <w:keepNext/>
        <w:numPr>
          <w:ilvl w:val="0"/>
          <w:numId w:val="23"/>
        </w:numPr>
        <w:spacing w:before="120" w:after="120" w:line="312" w:lineRule="auto"/>
        <w:jc w:val="both"/>
        <w:rPr>
          <w:sz w:val="26"/>
          <w:szCs w:val="26"/>
        </w:rPr>
      </w:pPr>
      <w:r w:rsidRPr="00E77CA5">
        <w:rPr>
          <w:b/>
          <w:sz w:val="26"/>
          <w:szCs w:val="26"/>
        </w:rPr>
        <w:t xml:space="preserve">Bộ chọn nhân viên: </w:t>
      </w:r>
      <w:r w:rsidRPr="00E77CA5">
        <w:rPr>
          <w:sz w:val="26"/>
          <w:szCs w:val="26"/>
        </w:rPr>
        <w:t>Thêm tìm kiếm theo tên, checkbox chọn nhiều người và số lượng đã chọn; bố cục chuyển thành một cột trên màn hình nhỏ.</w:t>
      </w:r>
    </w:p>
    <w:p w14:paraId="04A9203F" w14:textId="77777777" w:rsidR="00E77CA5" w:rsidRPr="00E77CA5" w:rsidRDefault="00E77CA5" w:rsidP="00E77CA5">
      <w:pPr>
        <w:pStyle w:val="ListParagraph"/>
        <w:keepNext/>
        <w:numPr>
          <w:ilvl w:val="0"/>
          <w:numId w:val="23"/>
        </w:numPr>
        <w:spacing w:before="120" w:after="120" w:line="312" w:lineRule="auto"/>
        <w:jc w:val="both"/>
        <w:rPr>
          <w:sz w:val="26"/>
          <w:szCs w:val="26"/>
        </w:rPr>
      </w:pPr>
      <w:r w:rsidRPr="00E77CA5">
        <w:rPr>
          <w:b/>
          <w:sz w:val="26"/>
          <w:szCs w:val="26"/>
        </w:rPr>
        <w:t xml:space="preserve">Danh sách báo cáo: </w:t>
      </w:r>
      <w:r w:rsidRPr="00E77CA5">
        <w:rPr>
          <w:sz w:val="26"/>
          <w:szCs w:val="26"/>
        </w:rPr>
        <w:t>Kẻ đường dọc giữa các cột của bảng, giữ nguyên đường ngang và màu hiện tại.</w:t>
      </w:r>
    </w:p>
    <w:p w14:paraId="6746D3A5" w14:textId="61D702B5" w:rsidR="00E77CA5" w:rsidRPr="00E77CA5" w:rsidRDefault="00E77CA5" w:rsidP="00E77CA5">
      <w:pPr>
        <w:pStyle w:val="ListParagraph"/>
        <w:keepNext/>
        <w:numPr>
          <w:ilvl w:val="0"/>
          <w:numId w:val="23"/>
        </w:numPr>
        <w:spacing w:before="120" w:after="120" w:line="312" w:lineRule="auto"/>
        <w:jc w:val="both"/>
        <w:rPr>
          <w:sz w:val="26"/>
          <w:szCs w:val="26"/>
        </w:rPr>
      </w:pPr>
      <w:r w:rsidRPr="00E77CA5">
        <w:rPr>
          <w:b/>
          <w:sz w:val="26"/>
          <w:szCs w:val="26"/>
        </w:rPr>
        <w:t xml:space="preserve">Thông báo sản phẩm: </w:t>
      </w:r>
      <w:r w:rsidRPr="00E77CA5">
        <w:rPr>
          <w:sz w:val="26"/>
          <w:szCs w:val="26"/>
        </w:rPr>
        <w:t>Đổi tiêu đề hộp thoại thành “Thông báo xác nhận” và căn giữa nút “Xác nhận”; nghiệp vụ xác nhận vẫn giữ nguyên.</w:t>
      </w:r>
      <w:r w:rsidR="00317542">
        <w:rPr>
          <w:sz w:val="26"/>
          <w:szCs w:val="26"/>
        </w:rPr>
        <w:t xml:space="preserve"/>
      </w:r>
      <w:r w:rsidRPr="00E77CA5">
        <w:rPr>
          <w:sz w:val="26"/>
          <w:szCs w:val="26"/>
        </w:rPr>
        <w:t xml:space="preserve"/>
      </w:r>
    </w:p>
    <w:p w14:paraId="23325B14" w14:textId="77777777" w:rsidR="00155125" w:rsidRDefault="00E77CA5" w:rsidP="00155125">
      <w:pPr>
        <w:pStyle w:val="ListParagraph"/>
        <w:keepNext/>
        <w:numPr>
          <w:ilvl w:val="0"/>
          <w:numId w:val="22"/>
        </w:numPr>
        <w:spacing w:before="120" w:after="120" w:line="312" w:lineRule="auto"/>
        <w:jc w:val="both"/>
        <w:rPr>
          <w:sz w:val="26"/>
          <w:szCs w:val="26"/>
        </w:rPr>
      </w:pPr>
      <w:r w:rsidRPr="00E77CA5">
        <w:rPr>
          <w:b/>
          <w:sz w:val="26"/>
          <w:szCs w:val="26"/>
        </w:rPr>
        <w:t xml:space="preserve">Xóa SP-0006: </w:t>
      </w:r>
      <w:r>
        <w:rPr>
          <w:b/>
          <w:sz w:val="26"/>
          <w:szCs w:val="26"/>
        </w:rPr>
        <w:t>Kiểm tra trạng thái Ngừng kinh doanh, tồn kho bằng 0 và không có chi tiết đơn hàng, phiếu nhập, giao dịch tồn kho hay kết quả dự báo. Xóa trong giao dịch có điều kiện và xác nhận bản ghi không còn.</w:t>
      </w:r>
    </w:p>
    <w:p w14:paraId="5DDCC496" w14:textId="364045E0" w:rsidR="00155125" w:rsidRPr="00155125" w:rsidRDefault="00155125" w:rsidP="00155125">
      <w:pPr>
        <w:pStyle w:val="ListParagraph"/>
        <w:keepNext/>
        <w:numPr>
          <w:ilvl w:val="0"/>
          <w:numId w:val="24"/>
        </w:numPr>
        <w:spacing w:before="120" w:after="120" w:line="312" w:lineRule="auto"/>
        <w:jc w:val="both"/>
        <w:rPr>
          <w:sz w:val="26"/>
          <w:szCs w:val="26"/>
        </w:rPr>
      </w:pPr>
      <w:r w:rsidRPr="00155125">
        <w:rPr>
          <w:b/>
          <w:sz w:val="26"/>
          <w:szCs w:val="26"/>
        </w:rPr>
        <w:t xml:space="preserve">File mẫu nhân viên: </w:t>
      </w:r>
      <w:r w:rsidRPr="00155125">
        <w:rPr>
          <w:sz w:val="26"/>
          <w:szCs w:val="26"/>
        </w:rPr>
        <w:t>Thêm database/sample-warehouse-sales-users.json gồm 3 nhân viên kho và 3 nhân viên bán hàng; ghi rõ chỉ dùng thử nghiệm và cách gửi từng tài khoản qua POST /api/users.</w:t>
      </w:r>
      <w:r w:rsidR="00317542">
        <w:rPr>
          <w:sz w:val="26"/>
          <w:szCs w:val="26"/>
        </w:rPr>
        <w:t xml:space="preserve"/>
      </w:r>
      <w:r w:rsidRPr="00155125">
        <w:rPr>
          <w:sz w:val="26"/>
          <w:szCs w:val="26"/>
        </w:rPr>
        <w:t xml:space="preserve"/>
      </w:r>
    </w:p>
    <w:p w14:paraId="796EA2C7" w14:textId="2A4C361B" w:rsidR="00155125" w:rsidRPr="00155125" w:rsidRDefault="00155125" w:rsidP="00155125">
      <w:pPr>
        <w:pStyle w:val="ListParagraph"/>
        <w:keepNext/>
        <w:numPr>
          <w:ilvl w:val="0"/>
          <w:numId w:val="24"/>
        </w:numPr>
        <w:spacing w:before="120" w:after="120" w:line="312" w:lineRule="auto"/>
        <w:jc w:val="both"/>
        <w:rPr>
          <w:sz w:val="26"/>
          <w:szCs w:val="26"/>
        </w:rPr>
      </w:pPr>
      <w:r w:rsidRPr="00155125">
        <w:rPr>
          <w:b/>
          <w:sz w:val="26"/>
          <w:szCs w:val="26"/>
        </w:rPr>
        <w:t xml:space="preserve">File mẫu sản phẩm: </w:t>
      </w:r>
      <w:r w:rsidRPr="00155125">
        <w:rPr>
          <w:sz w:val="26"/>
          <w:szCs w:val="26"/>
        </w:rPr>
        <w:t>Chuẩn hóa 24 sản phẩm theo đơn vị trong giao diện. Laptop dùng Máy, cáp sạc dùng Cái; không có sản phẩm phù hợp đơn vị Hộp.</w:t>
      </w:r>
      <w:r w:rsidR="00317542">
        <w:rPr>
          <w:sz w:val="26"/>
          <w:szCs w:val="26"/>
        </w:rPr>
        <w:t xml:space="preserve"/>
      </w:r>
      <w:r w:rsidRPr="00155125">
        <w:rPr>
          <w:sz w:val="26"/>
          <w:szCs w:val="26"/>
        </w:rPr>
        <w:t xml:space="preserve"/>
      </w:r>
    </w:p>
    <w:p w14:paraId="2467A8E7" w14:textId="77777777" w:rsidR="00155125" w:rsidRDefault="00155125" w:rsidP="00155125">
      <w:pPr>
        <w:pStyle w:val="ListParagraph"/>
        <w:keepNext/>
        <w:numPr>
          <w:ilvl w:val="0"/>
          <w:numId w:val="22"/>
        </w:numPr>
        <w:spacing w:before="120" w:after="120" w:line="312" w:lineRule="auto"/>
        <w:jc w:val="both"/>
        <w:rPr>
          <w:sz w:val="26"/>
          <w:szCs w:val="26"/>
        </w:rPr>
      </w:pPr>
      <w:r w:rsidRPr="00155125">
        <w:rPr>
          <w:b/>
          <w:sz w:val="26"/>
          <w:szCs w:val="26"/>
        </w:rPr>
        <w:t xml:space="preserve">Kiểm tra: </w:t>
      </w:r>
      <w:r w:rsidRPr="00155125">
        <w:rPr>
          <w:sz w:val="26"/>
          <w:szCs w:val="26"/>
        </w:rPr>
        <w:t>Frontend TypeScript/Vite build thành công; JSON người dùng và sản phẩm đã được đọc và kiểm tra các đơn vị.</w:t>
      </w:r>
    </w:p>
    <w:p w14:paraId="37C75C18" w14:textId="32CC0A3B" w:rsidR="00155125" w:rsidRPr="00155125" w:rsidRDefault="00155125" w:rsidP="00155125">
      <w:pPr>
        <w:pStyle w:val="ListParagraph"/>
        <w:keepNext/>
        <w:numPr>
          <w:ilvl w:val="0"/>
          <w:numId w:val="25"/>
        </w:numPr>
        <w:spacing w:before="120" w:after="120" w:line="312" w:lineRule="auto"/>
        <w:jc w:val="both"/>
        <w:rPr>
          <w:sz w:val="26"/>
          <w:szCs w:val="26"/>
        </w:rPr>
      </w:pPr>
      <w:r w:rsidRPr="00155125">
        <w:rPr>
          <w:b/>
          <w:sz w:val="26"/>
          <w:szCs w:val="26"/>
        </w:rPr>
        <w:t xml:space="preserve">Kết quả: </w:t>
      </w:r>
      <w:r w:rsidRPr="00155125">
        <w:rPr>
          <w:sz w:val="26"/>
          <w:szCs w:val="26"/>
        </w:rPr>
        <w:t>Hoàn thành chỉnh sửa giao diện, cập nhật dữ liệu mẫu và xóa SP-0006 sau khi xác nhận không còn quan hệ dữ liệu.</w:t>
      </w:r>
      <w:r w:rsidR="00317542">
        <w:rPr>
          <w:sz w:val="26"/>
          <w:szCs w:val="26"/>
        </w:rPr>
        <w:t xml:space="preserve"/>
      </w:r>
      <w:r w:rsidRPr="00155125">
        <w:rPr>
          <w:sz w:val="26"/>
          <w:szCs w:val="26"/>
        </w:rPr>
        <w:t xml:space="preserve"/>
      </w:r>
    </w:p>
    <w:p w14:paraId="7624C4B4" w14:textId="26642FA3" w:rsidR="00155125" w:rsidRPr="00155125" w:rsidRDefault="00155125" w:rsidP="00155125">
      <w:pPr>
        <w:pStyle w:val="ListParagraph"/>
        <w:keepNext/>
        <w:numPr>
          <w:ilvl w:val="0"/>
          <w:numId w:val="25"/>
        </w:numPr>
        <w:spacing w:before="120" w:after="120" w:line="312" w:lineRule="auto"/>
        <w:jc w:val="both"/>
        <w:rPr>
          <w:sz w:val="26"/>
          <w:szCs w:val="26"/>
        </w:rPr>
      </w:pPr>
      <w:r w:rsidRPr="00155125">
        <w:rPr>
          <w:b/>
          <w:sz w:val="26"/>
          <w:szCs w:val="26"/>
        </w:rPr>
        <w:t xml:space="preserve">Ghi chú: </w:t>
      </w:r>
      <w:r w:rsidRPr="00155125">
        <w:rPr>
          <w:sz w:val="26"/>
          <w:szCs w:val="26"/>
        </w:rPr>
        <w:t>Không chạy bộ kiểm thử tự động hôm nay; các chỉnh sửa mới chưa commit hoặc push.</w:t>
      </w:r>
      <w:r w:rsidR="00317542">
        <w:rPr>
          <w:sz w:val="26"/>
          <w:szCs w:val="26"/>
        </w:rPr>
        <w:t xml:space="preserve"/>
      </w:r>
      <w:r w:rsidRPr="00155125">
        <w:rPr>
          <w:sz w:val="26"/>
          <w:szCs w:val="26"/>
        </w:rPr>
        <w:t xml:space="preserve"/>
      </w:r>
    </w:p>
    <w:sectPr w:rsidR="00CD1D00" w:rsidSect="004F4770">
      <w:pgSz w:w="11906" w:h="16838" w:code="9"/>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C99BCC" w14:textId="77777777" w:rsidR="00DF3A3E" w:rsidRDefault="00DF3A3E" w:rsidP="00E77CA5">
      <w:pPr>
        <w:spacing w:after="0" w:line="240" w:lineRule="auto"/>
      </w:pPr>
      <w:r>
        <w:separator/>
      </w:r>
    </w:p>
  </w:endnote>
  <w:endnote w:type="continuationSeparator" w:id="0">
    <w:p w14:paraId="445E0B4B" w14:textId="77777777" w:rsidR="00DF3A3E" w:rsidRDefault="00DF3A3E" w:rsidP="00E77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06B573" w14:textId="77777777" w:rsidR="00DF3A3E" w:rsidRDefault="00DF3A3E" w:rsidP="00E77CA5">
      <w:pPr>
        <w:spacing w:after="0" w:line="240" w:lineRule="auto"/>
      </w:pPr>
      <w:r>
        <w:separator/>
      </w:r>
    </w:p>
  </w:footnote>
  <w:footnote w:type="continuationSeparator" w:id="0">
    <w:p w14:paraId="547D6674" w14:textId="77777777" w:rsidR="00DF3A3E" w:rsidRDefault="00DF3A3E" w:rsidP="00E77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E0E6A"/>
    <w:multiLevelType w:val="hybridMultilevel"/>
    <w:tmpl w:val="3166A67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F2EFE"/>
    <w:multiLevelType w:val="hybridMultilevel"/>
    <w:tmpl w:val="F3D8538E"/>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EF5D61"/>
    <w:multiLevelType w:val="hybridMultilevel"/>
    <w:tmpl w:val="27A4321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5000D8"/>
    <w:multiLevelType w:val="hybridMultilevel"/>
    <w:tmpl w:val="3A5082A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B29AE"/>
    <w:multiLevelType w:val="hybridMultilevel"/>
    <w:tmpl w:val="84A88866"/>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CFF3FCB"/>
    <w:multiLevelType w:val="hybridMultilevel"/>
    <w:tmpl w:val="0538A1A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1478AA"/>
    <w:multiLevelType w:val="hybridMultilevel"/>
    <w:tmpl w:val="AD9E11B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C33AC"/>
    <w:multiLevelType w:val="hybridMultilevel"/>
    <w:tmpl w:val="012AF82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FF4A44"/>
    <w:multiLevelType w:val="hybridMultilevel"/>
    <w:tmpl w:val="AA2246D0"/>
    <w:lvl w:ilvl="0" w:tplc="91A27CDA">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564E2E75"/>
    <w:multiLevelType w:val="hybridMultilevel"/>
    <w:tmpl w:val="148EE62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BA215E2"/>
    <w:multiLevelType w:val="hybridMultilevel"/>
    <w:tmpl w:val="73563C30"/>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BE70B1"/>
    <w:multiLevelType w:val="hybridMultilevel"/>
    <w:tmpl w:val="EEAE1878"/>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161678"/>
    <w:multiLevelType w:val="hybridMultilevel"/>
    <w:tmpl w:val="7A48A28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DF034A"/>
    <w:multiLevelType w:val="hybridMultilevel"/>
    <w:tmpl w:val="9C58545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985717"/>
    <w:multiLevelType w:val="hybridMultilevel"/>
    <w:tmpl w:val="C4F69F4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C06A58"/>
    <w:multiLevelType w:val="hybridMultilevel"/>
    <w:tmpl w:val="11E006E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17"/>
  </w:num>
  <w:num w:numId="12">
    <w:abstractNumId w:val="22"/>
  </w:num>
  <w:num w:numId="13">
    <w:abstractNumId w:val="10"/>
  </w:num>
  <w:num w:numId="14">
    <w:abstractNumId w:val="21"/>
  </w:num>
  <w:num w:numId="15">
    <w:abstractNumId w:val="13"/>
  </w:num>
  <w:num w:numId="16">
    <w:abstractNumId w:val="18"/>
  </w:num>
  <w:num w:numId="17">
    <w:abstractNumId w:val="24"/>
  </w:num>
  <w:num w:numId="18">
    <w:abstractNumId w:val="12"/>
  </w:num>
  <w:num w:numId="19">
    <w:abstractNumId w:val="16"/>
  </w:num>
  <w:num w:numId="20">
    <w:abstractNumId w:val="15"/>
  </w:num>
  <w:num w:numId="21">
    <w:abstractNumId w:val="9"/>
  </w:num>
  <w:num w:numId="22">
    <w:abstractNumId w:val="20"/>
  </w:num>
  <w:num w:numId="23">
    <w:abstractNumId w:val="19"/>
  </w:num>
  <w:num w:numId="24">
    <w:abstractNumId w:val="11"/>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125"/>
    <w:rsid w:val="0029639D"/>
    <w:rsid w:val="002E4D2A"/>
    <w:rsid w:val="00317542"/>
    <w:rsid w:val="00326F90"/>
    <w:rsid w:val="004F4770"/>
    <w:rsid w:val="00641551"/>
    <w:rsid w:val="00AA1D8D"/>
    <w:rsid w:val="00B47730"/>
    <w:rsid w:val="00CB0664"/>
    <w:rsid w:val="00CD1D00"/>
    <w:rsid w:val="00DF3A3E"/>
    <w:rsid w:val="00E77CA5"/>
    <w:rsid w:val="00F309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6643A"/>
  <w14:defaultImageDpi w14:val="330"/>
  <w15:docId w15:val="{9AFB61A2-11DB-4CC7-9BC1-0323C790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7CA5"/>
    <w:rPr>
      <w:color w:val="0000FF" w:themeColor="hyperlink"/>
      <w:u w:val="single"/>
    </w:rPr>
  </w:style>
  <w:style w:type="character" w:styleId="UnresolvedMention">
    <w:name w:val="Unresolved Mention"/>
    <w:basedOn w:val="DefaultParagraphFont"/>
    <w:uiPriority w:val="99"/>
    <w:semiHidden/>
    <w:unhideWhenUsed/>
    <w:rsid w:val="00E77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D280C9-53EF-4891-972B-93E86A8F8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Báo cáo ngày 30 09 2026 Sales Forecast System</vt:lpstr>
    </vt:vector>
  </TitlesOfParts>
  <Manager/>
  <Company/>
  <LinksUpToDate>false</LinksUpToDate>
  <CharactersWithSpaces>3123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30 09 2026 Sales Forecast System</dc:title>
  <dc:subject>Báo cáo công việc frontend quản lý kho</dc:subject>
  <dc:creator>Phạm Minh Tài</dc:creator>
  <cp:keywords/>
  <dc:description/>
  <cp:lastModifiedBy>Ngô Tiến Thành</cp:lastModifiedBy>
  <cp:revision>5</cp:revision>
  <cp:lastPrinted>2026-09-30T11:26:00Z</cp:lastPrinted>
  <dcterms:created xsi:type="dcterms:W3CDTF">2013-12-23T23:15:00Z</dcterms:created>
  <dcterms:modified xsi:type="dcterms:W3CDTF">2026-10-01T11:38:00Z</dcterms:modified>
  <cp:category/>
</cp:coreProperties>
</file>